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BA93B0" w14:textId="11BA65A4" w:rsidR="00375C2C" w:rsidRDefault="0031104C" w:rsidP="0031104C">
      <w:pPr>
        <w:tabs>
          <w:tab w:val="center" w:pos="5040"/>
          <w:tab w:val="right" w:pos="10080"/>
        </w:tabs>
        <w:spacing w:before="760"/>
      </w:pPr>
      <w:r>
        <w:rPr>
          <w:b/>
          <w:color w:val="5A4034"/>
          <w:sz w:val="56"/>
        </w:rPr>
        <w:tab/>
      </w:r>
      <w:r w:rsidR="00310ADB">
        <w:rPr>
          <w:b/>
          <w:color w:val="5A4034"/>
          <w:sz w:val="56"/>
        </w:rPr>
        <w:t>MANUAL DE USUARIO</w:t>
      </w:r>
      <w:r>
        <w:rPr>
          <w:b/>
          <w:color w:val="5A4034"/>
          <w:sz w:val="56"/>
        </w:rPr>
        <w:tab/>
      </w:r>
    </w:p>
    <w:p w14:paraId="55C08E0B" w14:textId="134F908C" w:rsidR="00375C2C" w:rsidRDefault="00167EEF">
      <w:pPr>
        <w:jc w:val="center"/>
      </w:pPr>
      <w:r>
        <w:rPr>
          <w:b/>
          <w:color w:val="7A5B48"/>
          <w:sz w:val="40"/>
        </w:rPr>
        <w:t xml:space="preserve">GESTION DE OBJETOS </w:t>
      </w:r>
    </w:p>
    <w:p w14:paraId="5716244C" w14:textId="0FFDC20F" w:rsidR="00375C2C" w:rsidRDefault="00310ADB">
      <w:pPr>
        <w:jc w:val="center"/>
        <w:rPr>
          <w:i/>
          <w:color w:val="666666"/>
          <w:sz w:val="24"/>
        </w:rPr>
      </w:pPr>
      <w:proofErr w:type="spellStart"/>
      <w:r>
        <w:rPr>
          <w:i/>
          <w:color w:val="666666"/>
          <w:sz w:val="24"/>
        </w:rPr>
        <w:t>Guía</w:t>
      </w:r>
      <w:proofErr w:type="spellEnd"/>
      <w:r>
        <w:rPr>
          <w:i/>
          <w:color w:val="666666"/>
          <w:sz w:val="24"/>
        </w:rPr>
        <w:t xml:space="preserve"> de </w:t>
      </w:r>
      <w:proofErr w:type="spellStart"/>
      <w:r>
        <w:rPr>
          <w:i/>
          <w:color w:val="666666"/>
          <w:sz w:val="24"/>
        </w:rPr>
        <w:t>acceso</w:t>
      </w:r>
      <w:proofErr w:type="spellEnd"/>
      <w:r>
        <w:rPr>
          <w:i/>
          <w:color w:val="666666"/>
          <w:sz w:val="24"/>
        </w:rPr>
        <w:t xml:space="preserve">, </w:t>
      </w:r>
      <w:proofErr w:type="spellStart"/>
      <w:r>
        <w:rPr>
          <w:i/>
          <w:color w:val="666666"/>
          <w:sz w:val="24"/>
        </w:rPr>
        <w:t>navegación</w:t>
      </w:r>
      <w:proofErr w:type="spellEnd"/>
      <w:r>
        <w:rPr>
          <w:i/>
          <w:color w:val="666666"/>
          <w:sz w:val="24"/>
        </w:rPr>
        <w:t xml:space="preserve"> y </w:t>
      </w:r>
      <w:proofErr w:type="spellStart"/>
      <w:r>
        <w:rPr>
          <w:i/>
          <w:color w:val="666666"/>
          <w:sz w:val="24"/>
        </w:rPr>
        <w:t>uso</w:t>
      </w:r>
      <w:proofErr w:type="spellEnd"/>
      <w:r>
        <w:rPr>
          <w:i/>
          <w:color w:val="666666"/>
          <w:sz w:val="24"/>
        </w:rPr>
        <w:t xml:space="preserve"> </w:t>
      </w:r>
      <w:r w:rsidR="00842007">
        <w:rPr>
          <w:i/>
          <w:color w:val="666666"/>
          <w:sz w:val="24"/>
        </w:rPr>
        <w:t>functional</w:t>
      </w:r>
    </w:p>
    <w:p w14:paraId="15695C06" w14:textId="2E55F30E" w:rsidR="00842007" w:rsidRDefault="00AF6B21">
      <w:pPr>
        <w:jc w:val="center"/>
        <w:rPr>
          <w:i/>
          <w:color w:val="666666"/>
          <w:sz w:val="24"/>
        </w:rPr>
      </w:pPr>
      <w:r w:rsidRPr="00AF6B21">
        <w:rPr>
          <w:i/>
          <w:color w:val="666666"/>
          <w:sz w:val="24"/>
        </w:rPr>
        <w:drawing>
          <wp:anchor distT="0" distB="0" distL="114300" distR="114300" simplePos="0" relativeHeight="251661312" behindDoc="0" locked="0" layoutInCell="1" allowOverlap="1" wp14:anchorId="395461A9" wp14:editId="160782A3">
            <wp:simplePos x="0" y="0"/>
            <wp:positionH relativeFrom="column">
              <wp:posOffset>1074420</wp:posOffset>
            </wp:positionH>
            <wp:positionV relativeFrom="paragraph">
              <wp:posOffset>10160</wp:posOffset>
            </wp:positionV>
            <wp:extent cx="4297680" cy="3512820"/>
            <wp:effectExtent l="0" t="0" r="7620" b="0"/>
            <wp:wrapSquare wrapText="bothSides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1AEE13" w14:textId="24B8EFB5" w:rsidR="00842007" w:rsidRDefault="00842007">
      <w:pPr>
        <w:jc w:val="center"/>
        <w:rPr>
          <w:i/>
          <w:color w:val="666666"/>
          <w:sz w:val="24"/>
        </w:rPr>
      </w:pPr>
    </w:p>
    <w:p w14:paraId="5617FC31" w14:textId="574933D2" w:rsidR="00842007" w:rsidRDefault="00842007">
      <w:pPr>
        <w:jc w:val="center"/>
        <w:rPr>
          <w:i/>
          <w:color w:val="666666"/>
          <w:sz w:val="24"/>
        </w:rPr>
      </w:pPr>
    </w:p>
    <w:p w14:paraId="4456FA98" w14:textId="4847D11A" w:rsidR="00842007" w:rsidRDefault="00842007">
      <w:pPr>
        <w:jc w:val="center"/>
        <w:rPr>
          <w:i/>
          <w:color w:val="666666"/>
          <w:sz w:val="24"/>
        </w:rPr>
      </w:pPr>
    </w:p>
    <w:p w14:paraId="23D46E5E" w14:textId="2352B894" w:rsidR="00842007" w:rsidRDefault="00842007">
      <w:pPr>
        <w:jc w:val="center"/>
        <w:rPr>
          <w:i/>
          <w:color w:val="666666"/>
          <w:sz w:val="24"/>
        </w:rPr>
      </w:pPr>
    </w:p>
    <w:p w14:paraId="79625004" w14:textId="4BA4937A" w:rsidR="00842007" w:rsidRDefault="00842007">
      <w:pPr>
        <w:jc w:val="center"/>
        <w:rPr>
          <w:i/>
          <w:color w:val="666666"/>
          <w:sz w:val="24"/>
        </w:rPr>
      </w:pPr>
    </w:p>
    <w:p w14:paraId="03BA8A10" w14:textId="264F3A04" w:rsidR="00842007" w:rsidRDefault="00842007">
      <w:pPr>
        <w:jc w:val="center"/>
        <w:rPr>
          <w:i/>
          <w:color w:val="666666"/>
          <w:sz w:val="24"/>
        </w:rPr>
      </w:pPr>
    </w:p>
    <w:p w14:paraId="487179C1" w14:textId="4458B3D6" w:rsidR="00842007" w:rsidRDefault="00842007">
      <w:pPr>
        <w:jc w:val="center"/>
        <w:rPr>
          <w:i/>
          <w:color w:val="666666"/>
          <w:sz w:val="24"/>
        </w:rPr>
      </w:pPr>
    </w:p>
    <w:p w14:paraId="19F7E09A" w14:textId="55702ED7" w:rsidR="00842007" w:rsidRDefault="00842007">
      <w:pPr>
        <w:jc w:val="center"/>
        <w:rPr>
          <w:i/>
          <w:color w:val="666666"/>
          <w:sz w:val="24"/>
        </w:rPr>
      </w:pPr>
    </w:p>
    <w:p w14:paraId="4BC1BF1A" w14:textId="62CD2FD8" w:rsidR="00842007" w:rsidRDefault="00842007">
      <w:pPr>
        <w:jc w:val="center"/>
        <w:rPr>
          <w:i/>
          <w:color w:val="666666"/>
          <w:sz w:val="24"/>
        </w:rPr>
      </w:pPr>
    </w:p>
    <w:p w14:paraId="74B164C8" w14:textId="77777777" w:rsidR="00842007" w:rsidRDefault="00842007">
      <w:pPr>
        <w:jc w:val="center"/>
      </w:pPr>
    </w:p>
    <w:p w14:paraId="077B4B75" w14:textId="277DBFE6" w:rsidR="00375C2C" w:rsidRDefault="00375C2C">
      <w:pPr>
        <w:spacing w:after="40"/>
        <w:jc w:val="center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375C2C" w14:paraId="51279AA0" w14:textId="77777777">
        <w:trPr>
          <w:jc w:val="center"/>
        </w:trPr>
        <w:tc>
          <w:tcPr>
            <w:tcW w:w="5040" w:type="dxa"/>
            <w:shd w:val="clear" w:color="auto" w:fill="F6EF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0A84CC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proofErr w:type="spellStart"/>
            <w:r w:rsidRPr="00952B4E">
              <w:rPr>
                <w:rFonts w:asciiTheme="minorHAnsi" w:hAnsiTheme="minorHAnsi"/>
                <w:b/>
                <w:sz w:val="22"/>
              </w:rPr>
              <w:t>Programa</w:t>
            </w:r>
            <w:proofErr w:type="spellEnd"/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54FEA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sz w:val="22"/>
              </w:rPr>
              <w:t>Técnico en Programación de Software</w:t>
            </w:r>
          </w:p>
        </w:tc>
      </w:tr>
      <w:tr w:rsidR="00375C2C" w14:paraId="174E6046" w14:textId="77777777">
        <w:trPr>
          <w:jc w:val="center"/>
        </w:trPr>
        <w:tc>
          <w:tcPr>
            <w:tcW w:w="5040" w:type="dxa"/>
            <w:shd w:val="clear" w:color="auto" w:fill="F6EF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63C510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b/>
                <w:sz w:val="22"/>
              </w:rPr>
              <w:t>Proyecto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BE7F4" w14:textId="77777777" w:rsidR="00375C2C" w:rsidRPr="00952B4E" w:rsidRDefault="00952B4E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sz w:val="22"/>
              </w:rPr>
              <w:t xml:space="preserve">Plataforma web para la gestion de objetos perdidos en el colegio Tecnico Palermos </w:t>
            </w:r>
          </w:p>
        </w:tc>
      </w:tr>
      <w:tr w:rsidR="00375C2C" w14:paraId="10CB1C34" w14:textId="77777777">
        <w:trPr>
          <w:jc w:val="center"/>
        </w:trPr>
        <w:tc>
          <w:tcPr>
            <w:tcW w:w="5040" w:type="dxa"/>
            <w:shd w:val="clear" w:color="auto" w:fill="F6EF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00EBC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b/>
                <w:sz w:val="22"/>
              </w:rPr>
              <w:t>Integrantes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209B4" w14:textId="77777777" w:rsidR="00375C2C" w:rsidRPr="00952B4E" w:rsidRDefault="00952B4E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sz w:val="22"/>
              </w:rPr>
              <w:t xml:space="preserve">Helen </w:t>
            </w:r>
            <w:r>
              <w:rPr>
                <w:rFonts w:asciiTheme="minorHAnsi" w:hAnsiTheme="minorHAnsi"/>
                <w:sz w:val="22"/>
              </w:rPr>
              <w:t xml:space="preserve">Ramos   -    Sarai Vargas </w:t>
            </w:r>
          </w:p>
        </w:tc>
      </w:tr>
      <w:tr w:rsidR="00375C2C" w14:paraId="40806780" w14:textId="77777777">
        <w:trPr>
          <w:jc w:val="center"/>
        </w:trPr>
        <w:tc>
          <w:tcPr>
            <w:tcW w:w="5040" w:type="dxa"/>
            <w:shd w:val="clear" w:color="auto" w:fill="F6EF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5BA40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b/>
                <w:sz w:val="22"/>
              </w:rPr>
              <w:t>Entidad formadora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C70E68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sz w:val="22"/>
              </w:rPr>
              <w:t>Servicio Nacional de Aprendizaje - SENA</w:t>
            </w:r>
          </w:p>
        </w:tc>
      </w:tr>
      <w:tr w:rsidR="00375C2C" w14:paraId="694B1E31" w14:textId="77777777">
        <w:trPr>
          <w:jc w:val="center"/>
        </w:trPr>
        <w:tc>
          <w:tcPr>
            <w:tcW w:w="5040" w:type="dxa"/>
            <w:shd w:val="clear" w:color="auto" w:fill="F6EF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0F6A6D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b/>
                <w:sz w:val="22"/>
              </w:rPr>
              <w:t>Versión del manual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7291AA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sz w:val="22"/>
              </w:rPr>
              <w:t>1.0</w:t>
            </w:r>
          </w:p>
        </w:tc>
      </w:tr>
      <w:tr w:rsidR="00375C2C" w14:paraId="1A835A78" w14:textId="77777777">
        <w:trPr>
          <w:jc w:val="center"/>
        </w:trPr>
        <w:tc>
          <w:tcPr>
            <w:tcW w:w="5040" w:type="dxa"/>
            <w:shd w:val="clear" w:color="auto" w:fill="F6EFE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22C53" w14:textId="77777777" w:rsidR="00375C2C" w:rsidRPr="00952B4E" w:rsidRDefault="00310ADB">
            <w:pPr>
              <w:rPr>
                <w:rFonts w:asciiTheme="minorHAnsi" w:hAnsiTheme="minorHAnsi"/>
                <w:sz w:val="22"/>
              </w:rPr>
            </w:pPr>
            <w:r w:rsidRPr="00952B4E">
              <w:rPr>
                <w:rFonts w:asciiTheme="minorHAnsi" w:hAnsiTheme="minorHAnsi"/>
                <w:b/>
                <w:sz w:val="22"/>
              </w:rPr>
              <w:t>Año del proyecto</w:t>
            </w:r>
          </w:p>
        </w:tc>
        <w:tc>
          <w:tcPr>
            <w:tcW w:w="504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B1C8E" w14:textId="77777777" w:rsidR="00375C2C" w:rsidRPr="00952B4E" w:rsidRDefault="00952B4E">
            <w:pPr>
              <w:rPr>
                <w:rFonts w:asciiTheme="minorHAnsi" w:hAnsiTheme="minorHAnsi"/>
                <w:sz w:val="22"/>
              </w:rPr>
            </w:pPr>
            <w:r>
              <w:rPr>
                <w:rFonts w:asciiTheme="minorHAnsi" w:hAnsiTheme="minorHAnsi"/>
                <w:sz w:val="22"/>
              </w:rPr>
              <w:t>2026</w:t>
            </w:r>
          </w:p>
        </w:tc>
      </w:tr>
    </w:tbl>
    <w:p w14:paraId="3C3260C5" w14:textId="77777777" w:rsidR="00375C2C" w:rsidRDefault="00310ADB">
      <w:r>
        <w:br w:type="page"/>
      </w:r>
    </w:p>
    <w:p w14:paraId="73B741BA" w14:textId="77777777" w:rsidR="00375C2C" w:rsidRDefault="00310ADB">
      <w:pPr>
        <w:pStyle w:val="Ttulo1"/>
        <w:spacing w:before="80" w:after="120"/>
      </w:pPr>
      <w:r>
        <w:lastRenderedPageBreak/>
        <w:t>CONTENIDO</w:t>
      </w:r>
    </w:p>
    <w:p w14:paraId="58616671" w14:textId="77777777" w:rsidR="00375C2C" w:rsidRDefault="00310ADB">
      <w:pPr>
        <w:spacing w:after="60"/>
      </w:pPr>
      <w:r>
        <w:t>1. Presentación del manual</w:t>
      </w:r>
    </w:p>
    <w:p w14:paraId="2BA3F038" w14:textId="77777777" w:rsidR="00375C2C" w:rsidRDefault="00310ADB">
      <w:pPr>
        <w:spacing w:after="60"/>
      </w:pPr>
      <w:r>
        <w:t xml:space="preserve">2. Objetivo y </w:t>
      </w:r>
      <w:proofErr w:type="spellStart"/>
      <w:r>
        <w:t>alcance</w:t>
      </w:r>
      <w:proofErr w:type="spellEnd"/>
    </w:p>
    <w:p w14:paraId="4B434ECA" w14:textId="77777777" w:rsidR="00375C2C" w:rsidRDefault="00310ADB">
      <w:pPr>
        <w:spacing w:after="60"/>
      </w:pPr>
      <w:r>
        <w:t xml:space="preserve">3. </w:t>
      </w:r>
      <w:proofErr w:type="spellStart"/>
      <w:r>
        <w:t>Requisitos</w:t>
      </w:r>
      <w:proofErr w:type="spellEnd"/>
      <w:r>
        <w:t xml:space="preserve"> para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703268EE" w14:textId="77777777" w:rsidR="00375C2C" w:rsidRDefault="00310ADB">
      <w:pPr>
        <w:spacing w:after="60"/>
      </w:pPr>
      <w:r>
        <w:t xml:space="preserve">4. Roles y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usuario</w:t>
      </w:r>
      <w:proofErr w:type="spellEnd"/>
    </w:p>
    <w:p w14:paraId="58F07296" w14:textId="77777777" w:rsidR="00375C2C" w:rsidRDefault="00310ADB">
      <w:pPr>
        <w:spacing w:after="60"/>
      </w:pPr>
      <w:r>
        <w:t xml:space="preserve">5. </w:t>
      </w:r>
      <w:proofErr w:type="spellStart"/>
      <w:r>
        <w:t>Convenciones</w:t>
      </w:r>
      <w:proofErr w:type="spellEnd"/>
      <w:r>
        <w:t xml:space="preserve"> de </w:t>
      </w:r>
      <w:proofErr w:type="spellStart"/>
      <w:r>
        <w:t>uso</w:t>
      </w:r>
      <w:proofErr w:type="spellEnd"/>
    </w:p>
    <w:p w14:paraId="1B68D5B6" w14:textId="698E90A0" w:rsidR="00375C2C" w:rsidRDefault="00310ADB">
      <w:pPr>
        <w:spacing w:after="60"/>
      </w:pPr>
      <w:r>
        <w:t xml:space="preserve">6. Registro e </w:t>
      </w:r>
      <w:proofErr w:type="spellStart"/>
      <w:r>
        <w:t>inicio</w:t>
      </w:r>
      <w:proofErr w:type="spellEnd"/>
      <w:r>
        <w:t xml:space="preserve"> de </w:t>
      </w:r>
      <w:r w:rsidR="00B6763E">
        <w:t>session</w:t>
      </w:r>
    </w:p>
    <w:p w14:paraId="7EA6EA50" w14:textId="59DE8549" w:rsidR="00B6763E" w:rsidRDefault="00B6763E">
      <w:pPr>
        <w:spacing w:after="60"/>
      </w:pPr>
      <w:r>
        <w:t xml:space="preserve">6.1. </w:t>
      </w:r>
      <w:proofErr w:type="spellStart"/>
      <w:r>
        <w:t>Registrarse</w:t>
      </w:r>
      <w:proofErr w:type="spellEnd"/>
    </w:p>
    <w:p w14:paraId="48AC362F" w14:textId="0767C909" w:rsidR="00B6763E" w:rsidRDefault="00B6763E">
      <w:pPr>
        <w:spacing w:after="60"/>
      </w:pPr>
      <w:r>
        <w:t xml:space="preserve">6.2.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sesion</w:t>
      </w:r>
      <w:proofErr w:type="spellEnd"/>
      <w:r>
        <w:t xml:space="preserve"> </w:t>
      </w:r>
    </w:p>
    <w:p w14:paraId="1FDB6C34" w14:textId="77777777" w:rsidR="00375C2C" w:rsidRDefault="00310ADB">
      <w:pPr>
        <w:spacing w:after="60"/>
      </w:pPr>
      <w:r>
        <w:t xml:space="preserve">7.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y </w:t>
      </w:r>
      <w:proofErr w:type="spellStart"/>
      <w:r>
        <w:t>navegación</w:t>
      </w:r>
      <w:proofErr w:type="spellEnd"/>
    </w:p>
    <w:p w14:paraId="3FD2CC80" w14:textId="63DA0BF5" w:rsidR="00375C2C" w:rsidRDefault="00310ADB">
      <w:pPr>
        <w:spacing w:after="60"/>
      </w:pPr>
      <w:r>
        <w:t xml:space="preserve">8. Consulta </w:t>
      </w:r>
      <w:r w:rsidR="004F74C4">
        <w:t xml:space="preserve">y reporte de </w:t>
      </w:r>
      <w:proofErr w:type="spellStart"/>
      <w:r w:rsidR="004F74C4">
        <w:t>objeto</w:t>
      </w:r>
      <w:proofErr w:type="spellEnd"/>
      <w:r w:rsidR="004F74C4">
        <w:t xml:space="preserve"> </w:t>
      </w:r>
    </w:p>
    <w:p w14:paraId="51C925FB" w14:textId="77777777" w:rsidR="00B6763E" w:rsidRDefault="00AF6B21" w:rsidP="00AF6B21">
      <w:pPr>
        <w:pStyle w:val="Ttulo2"/>
        <w:spacing w:before="80" w:after="120"/>
        <w:rPr>
          <w:b w:val="0"/>
          <w:bCs w:val="0"/>
          <w:color w:val="auto"/>
        </w:rPr>
      </w:pPr>
      <w:r w:rsidRPr="00B6763E">
        <w:rPr>
          <w:b w:val="0"/>
          <w:bCs w:val="0"/>
          <w:color w:val="auto"/>
        </w:rPr>
        <w:t>8.1</w:t>
      </w:r>
      <w:r w:rsidRPr="00B6763E">
        <w:rPr>
          <w:b w:val="0"/>
          <w:bCs w:val="0"/>
          <w:color w:val="auto"/>
        </w:rPr>
        <w:t xml:space="preserve">. </w:t>
      </w:r>
      <w:proofErr w:type="spellStart"/>
      <w:r w:rsidRPr="00B6763E">
        <w:rPr>
          <w:b w:val="0"/>
          <w:bCs w:val="0"/>
          <w:color w:val="auto"/>
        </w:rPr>
        <w:t>Reportar</w:t>
      </w:r>
      <w:proofErr w:type="spellEnd"/>
      <w:r w:rsidRPr="00B6763E">
        <w:rPr>
          <w:b w:val="0"/>
          <w:bCs w:val="0"/>
          <w:color w:val="auto"/>
        </w:rPr>
        <w:t xml:space="preserve"> </w:t>
      </w:r>
      <w:proofErr w:type="spellStart"/>
      <w:r w:rsidRPr="00B6763E">
        <w:rPr>
          <w:b w:val="0"/>
          <w:bCs w:val="0"/>
          <w:color w:val="auto"/>
        </w:rPr>
        <w:t>objeto</w:t>
      </w:r>
      <w:proofErr w:type="spellEnd"/>
      <w:r w:rsidRPr="00B6763E">
        <w:rPr>
          <w:b w:val="0"/>
          <w:bCs w:val="0"/>
          <w:color w:val="auto"/>
        </w:rPr>
        <w:t xml:space="preserve"> perdido</w:t>
      </w:r>
    </w:p>
    <w:p w14:paraId="47CDD301" w14:textId="0A0171F2" w:rsidR="00B6763E" w:rsidRDefault="00B6763E" w:rsidP="00AF6B21">
      <w:pPr>
        <w:pStyle w:val="Ttulo2"/>
        <w:spacing w:before="80" w:after="1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8.2. </w:t>
      </w:r>
      <w:proofErr w:type="spellStart"/>
      <w:r>
        <w:rPr>
          <w:b w:val="0"/>
          <w:bCs w:val="0"/>
          <w:color w:val="auto"/>
        </w:rPr>
        <w:t>Reportar</w:t>
      </w:r>
      <w:proofErr w:type="spellEnd"/>
      <w:r>
        <w:rPr>
          <w:b w:val="0"/>
          <w:bCs w:val="0"/>
          <w:color w:val="auto"/>
        </w:rPr>
        <w:t xml:space="preserve"> </w:t>
      </w:r>
      <w:proofErr w:type="spellStart"/>
      <w:r>
        <w:rPr>
          <w:b w:val="0"/>
          <w:bCs w:val="0"/>
          <w:color w:val="auto"/>
        </w:rPr>
        <w:t>objeto</w:t>
      </w:r>
      <w:proofErr w:type="spellEnd"/>
      <w:r>
        <w:rPr>
          <w:b w:val="0"/>
          <w:bCs w:val="0"/>
          <w:color w:val="auto"/>
        </w:rPr>
        <w:t xml:space="preserve"> </w:t>
      </w:r>
      <w:proofErr w:type="spellStart"/>
      <w:r>
        <w:rPr>
          <w:b w:val="0"/>
          <w:bCs w:val="0"/>
          <w:color w:val="auto"/>
        </w:rPr>
        <w:t>encontrado</w:t>
      </w:r>
      <w:proofErr w:type="spellEnd"/>
      <w:r>
        <w:rPr>
          <w:b w:val="0"/>
          <w:bCs w:val="0"/>
          <w:color w:val="auto"/>
        </w:rPr>
        <w:t xml:space="preserve"> </w:t>
      </w:r>
    </w:p>
    <w:p w14:paraId="3A9FE944" w14:textId="33BF6F87" w:rsidR="00B6763E" w:rsidRDefault="00B6763E" w:rsidP="00AF6B21">
      <w:pPr>
        <w:pStyle w:val="Ttulo2"/>
        <w:spacing w:before="80" w:after="120"/>
        <w:rPr>
          <w:b w:val="0"/>
          <w:bCs w:val="0"/>
          <w:color w:val="auto"/>
        </w:rPr>
      </w:pPr>
      <w:r>
        <w:rPr>
          <w:b w:val="0"/>
          <w:bCs w:val="0"/>
          <w:color w:val="auto"/>
        </w:rPr>
        <w:t xml:space="preserve">8.3. Registro del reporte en la base de datos </w:t>
      </w:r>
    </w:p>
    <w:p w14:paraId="14FC1A87" w14:textId="71910A4C" w:rsidR="00375C2C" w:rsidRDefault="00310ADB" w:rsidP="00AF6B21">
      <w:pPr>
        <w:pStyle w:val="Ttulo2"/>
        <w:spacing w:before="80" w:after="120"/>
      </w:pPr>
      <w:r w:rsidRPr="00B6763E">
        <w:rPr>
          <w:b w:val="0"/>
          <w:bCs w:val="0"/>
          <w:color w:val="auto"/>
        </w:rPr>
        <w:t xml:space="preserve">9. </w:t>
      </w:r>
      <w:proofErr w:type="spellStart"/>
      <w:r w:rsidR="00AF6B21" w:rsidRPr="00B6763E">
        <w:rPr>
          <w:b w:val="0"/>
          <w:bCs w:val="0"/>
          <w:color w:val="auto"/>
        </w:rPr>
        <w:t>Módulo</w:t>
      </w:r>
      <w:proofErr w:type="spellEnd"/>
      <w:r w:rsidR="00AF6B21" w:rsidRPr="00B6763E">
        <w:rPr>
          <w:color w:val="auto"/>
        </w:rPr>
        <w:t xml:space="preserve"> </w:t>
      </w:r>
      <w:r w:rsidR="00AF6B21" w:rsidRPr="00B6763E">
        <w:rPr>
          <w:b w:val="0"/>
          <w:bCs w:val="0"/>
          <w:color w:val="auto"/>
        </w:rPr>
        <w:t xml:space="preserve">administrativo </w:t>
      </w:r>
    </w:p>
    <w:p w14:paraId="26926039" w14:textId="77C15B5A" w:rsidR="00375C2C" w:rsidRDefault="00310ADB">
      <w:pPr>
        <w:spacing w:after="60"/>
      </w:pPr>
      <w:r>
        <w:t xml:space="preserve">10. Historial </w:t>
      </w:r>
      <w:r w:rsidR="00AF6B21">
        <w:t>administrativo</w:t>
      </w:r>
    </w:p>
    <w:p w14:paraId="58822081" w14:textId="1AA014C3" w:rsidR="00375C2C" w:rsidRDefault="00310ADB">
      <w:pPr>
        <w:spacing w:after="60"/>
      </w:pPr>
      <w:r>
        <w:t>11.</w:t>
      </w:r>
      <w:r w:rsidR="00AF6B21">
        <w:t xml:space="preserve">Historial oculto </w:t>
      </w:r>
    </w:p>
    <w:p w14:paraId="6575BC83" w14:textId="0A492FA5" w:rsidR="00375C2C" w:rsidRDefault="00375C2C">
      <w:pPr>
        <w:spacing w:after="6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375C2C" w14:paraId="22B329C3" w14:textId="77777777">
        <w:trPr>
          <w:cantSplit/>
          <w:jc w:val="center"/>
        </w:trPr>
        <w:tc>
          <w:tcPr>
            <w:tcW w:w="10080" w:type="dxa"/>
            <w:shd w:val="clear" w:color="auto" w:fill="F6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DD00B" w14:textId="77777777" w:rsidR="00375C2C" w:rsidRDefault="00310ADB">
            <w:proofErr w:type="spellStart"/>
            <w:r>
              <w:rPr>
                <w:b/>
                <w:color w:val="5A4034"/>
              </w:rPr>
              <w:t>Alcance</w:t>
            </w:r>
            <w:proofErr w:type="spellEnd"/>
            <w:r>
              <w:rPr>
                <w:b/>
                <w:color w:val="5A4034"/>
              </w:rPr>
              <w:t xml:space="preserve"> documental: </w:t>
            </w:r>
            <w:r>
              <w:t xml:space="preserve">Este manual se </w:t>
            </w:r>
            <w:proofErr w:type="spellStart"/>
            <w:r>
              <w:t>elaboró</w:t>
            </w:r>
            <w:proofErr w:type="spellEnd"/>
            <w:r>
              <w:t xml:space="preserve"> a </w:t>
            </w:r>
            <w:proofErr w:type="spellStart"/>
            <w:r>
              <w:t>partir</w:t>
            </w:r>
            <w:proofErr w:type="spellEnd"/>
            <w:r>
              <w:t xml:space="preserve"> de la </w:t>
            </w:r>
            <w:proofErr w:type="spellStart"/>
            <w:r>
              <w:t>documentación</w:t>
            </w:r>
            <w:proofErr w:type="spellEnd"/>
            <w:r>
              <w:t xml:space="preserve"> y de las </w:t>
            </w:r>
            <w:proofErr w:type="spellStart"/>
            <w:r>
              <w:t>pantallas</w:t>
            </w:r>
            <w:proofErr w:type="spellEnd"/>
            <w:r>
              <w:t xml:space="preserve"> </w:t>
            </w:r>
            <w:proofErr w:type="spellStart"/>
            <w:r>
              <w:t>incluidas</w:t>
            </w:r>
            <w:proofErr w:type="spellEnd"/>
            <w:r>
              <w:t xml:space="preserve"> en </w:t>
            </w:r>
            <w:proofErr w:type="spellStart"/>
            <w:r>
              <w:t>el</w:t>
            </w:r>
            <w:proofErr w:type="spellEnd"/>
            <w:r>
              <w:t xml:space="preserve"> proyecto. Los </w:t>
            </w:r>
            <w:proofErr w:type="spellStart"/>
            <w:r>
              <w:t>nombres</w:t>
            </w:r>
            <w:proofErr w:type="spellEnd"/>
            <w:r>
              <w:t xml:space="preserve"> </w:t>
            </w:r>
            <w:proofErr w:type="spellStart"/>
            <w:r>
              <w:t>exactos</w:t>
            </w:r>
            <w:proofErr w:type="spellEnd"/>
            <w:r>
              <w:t xml:space="preserve"> de </w:t>
            </w:r>
            <w:proofErr w:type="spellStart"/>
            <w:r>
              <w:t>botones</w:t>
            </w:r>
            <w:proofErr w:type="spellEnd"/>
            <w:r>
              <w:t xml:space="preserve">, URL, </w:t>
            </w:r>
            <w:proofErr w:type="spellStart"/>
            <w:r>
              <w:t>mensajes</w:t>
            </w:r>
            <w:proofErr w:type="spellEnd"/>
            <w:r>
              <w:t xml:space="preserve"> y </w:t>
            </w:r>
            <w:proofErr w:type="spellStart"/>
            <w:r>
              <w:t>opciones</w:t>
            </w:r>
            <w:proofErr w:type="spellEnd"/>
            <w:r>
              <w:t xml:space="preserve"> </w:t>
            </w:r>
            <w:proofErr w:type="spellStart"/>
            <w:r>
              <w:t>administrativas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coincidir</w:t>
            </w:r>
            <w:proofErr w:type="spellEnd"/>
            <w:r>
              <w:t xml:space="preserve"> con la </w:t>
            </w:r>
            <w:proofErr w:type="spellStart"/>
            <w:r>
              <w:t>versión</w:t>
            </w:r>
            <w:proofErr w:type="spellEnd"/>
            <w:r>
              <w:t xml:space="preserve"> </w:t>
            </w:r>
            <w:proofErr w:type="spellStart"/>
            <w:r>
              <w:t>funcional</w:t>
            </w:r>
            <w:proofErr w:type="spellEnd"/>
            <w:r>
              <w:t xml:space="preserve"> que </w:t>
            </w:r>
            <w:proofErr w:type="spellStart"/>
            <w:r>
              <w:t>finalmente</w:t>
            </w:r>
            <w:proofErr w:type="spellEnd"/>
            <w:r>
              <w:t xml:space="preserve"> se </w:t>
            </w:r>
            <w:proofErr w:type="spellStart"/>
            <w:r>
              <w:t>publique</w:t>
            </w:r>
            <w:proofErr w:type="spellEnd"/>
            <w:r>
              <w:t>.</w:t>
            </w:r>
          </w:p>
        </w:tc>
      </w:tr>
    </w:tbl>
    <w:p w14:paraId="4E55E9BE" w14:textId="77777777" w:rsidR="00375C2C" w:rsidRDefault="00375C2C">
      <w:pPr>
        <w:spacing w:after="0"/>
      </w:pPr>
    </w:p>
    <w:p w14:paraId="50F4F7F0" w14:textId="77777777" w:rsidR="00375C2C" w:rsidRDefault="00310ADB">
      <w:r>
        <w:br w:type="page"/>
      </w:r>
    </w:p>
    <w:p w14:paraId="60D88AD3" w14:textId="77777777" w:rsidR="00375C2C" w:rsidRDefault="00310ADB">
      <w:pPr>
        <w:pStyle w:val="Ttulo1"/>
        <w:spacing w:before="80" w:after="120"/>
      </w:pPr>
      <w:r>
        <w:lastRenderedPageBreak/>
        <w:t>1. PRESENTACIÓN DEL MANUAL</w:t>
      </w:r>
    </w:p>
    <w:p w14:paraId="6E52BC48" w14:textId="77777777" w:rsidR="00375C2C" w:rsidRDefault="00310ADB">
      <w:r>
        <w:t xml:space="preserve">El presente Manual de Usuario orienta </w:t>
      </w:r>
      <w:r w:rsidR="00CD7135">
        <w:t xml:space="preserve">a los estudiantes y </w:t>
      </w:r>
      <w:r w:rsidR="00ED3DCA">
        <w:t>docentes del</w:t>
      </w:r>
      <w:r w:rsidR="00CD7135">
        <w:t xml:space="preserve"> colegio Tecnico </w:t>
      </w:r>
      <w:r w:rsidR="00ED3DCA">
        <w:t>Palermo en</w:t>
      </w:r>
      <w:r w:rsidR="00CD7135">
        <w:t xml:space="preserve"> el </w:t>
      </w:r>
      <w:r w:rsidR="00ED3DCA">
        <w:t>uso de la plataforma web para la gestion de los objetos perdidos.</w:t>
      </w:r>
    </w:p>
    <w:p w14:paraId="770E0B1E" w14:textId="74EC8A28" w:rsidR="00ED3DCA" w:rsidRDefault="00ED3DCA">
      <w:r>
        <w:t>La plataforma busca facilitar el registro de pertenencias extraviadas, permitiendo organiz</w:t>
      </w:r>
      <w:r w:rsidR="0031010B">
        <w:t>a</w:t>
      </w:r>
      <w:r>
        <w:t xml:space="preserve">r los reportes y facilitar la identificacion de posibles coincidencias entre objetos perdidos y objetos encontrados  </w:t>
      </w:r>
    </w:p>
    <w:p w14:paraId="70CD6C91" w14:textId="77777777" w:rsidR="00ED3DCA" w:rsidRDefault="00ED3DCA"/>
    <w:p w14:paraId="13CADB75" w14:textId="77777777" w:rsidR="00375C2C" w:rsidRDefault="00310ADB">
      <w:pPr>
        <w:pStyle w:val="Ttulo1"/>
        <w:spacing w:before="80" w:after="120"/>
      </w:pPr>
      <w:r>
        <w:t>2. OBJETIVO Y ALCANCE</w:t>
      </w:r>
    </w:p>
    <w:p w14:paraId="6851D6D1" w14:textId="77777777" w:rsidR="00375C2C" w:rsidRDefault="00E44D6D">
      <w:pPr>
        <w:pStyle w:val="Listaconvietas"/>
        <w:spacing w:after="60"/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registrarse</w:t>
      </w:r>
      <w:proofErr w:type="spellEnd"/>
      <w:r>
        <w:t xml:space="preserve"> e iniciar sesion en la plataforma </w:t>
      </w:r>
    </w:p>
    <w:p w14:paraId="26AAFC6C" w14:textId="77777777" w:rsidR="00E44D6D" w:rsidRDefault="00E44D6D" w:rsidP="00E44D6D">
      <w:pPr>
        <w:pStyle w:val="Listaconvietas"/>
        <w:spacing w:after="60"/>
      </w:pPr>
      <w:proofErr w:type="spellStart"/>
      <w:r>
        <w:t>Orientar</w:t>
      </w:r>
      <w:proofErr w:type="spellEnd"/>
      <w:r w:rsidR="00310ADB"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navegacion</w:t>
      </w:r>
      <w:proofErr w:type="spellEnd"/>
      <w:r>
        <w:t xml:space="preserve"> por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secciones</w:t>
      </w:r>
      <w:proofErr w:type="spellEnd"/>
      <w:r>
        <w:t xml:space="preserve"> del Sistema</w:t>
      </w:r>
    </w:p>
    <w:p w14:paraId="08A295AD" w14:textId="77777777" w:rsidR="00E44D6D" w:rsidRDefault="00E44D6D" w:rsidP="00E44D6D">
      <w:pPr>
        <w:pStyle w:val="Listaconvietas"/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registrar </w:t>
      </w:r>
      <w:proofErr w:type="spellStart"/>
      <w:r>
        <w:t>el</w:t>
      </w:r>
      <w:proofErr w:type="spellEnd"/>
      <w:r>
        <w:t xml:space="preserve"> objeto perdido o encontrado </w:t>
      </w:r>
    </w:p>
    <w:p w14:paraId="6054CA8A" w14:textId="77777777" w:rsidR="00375C2C" w:rsidRDefault="00E44D6D">
      <w:pPr>
        <w:pStyle w:val="Listaconvietas"/>
        <w:spacing w:after="60"/>
      </w:pPr>
      <w:proofErr w:type="spellStart"/>
      <w:r>
        <w:t>Indicar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describer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que </w:t>
      </w:r>
      <w:proofErr w:type="spellStart"/>
      <w:r>
        <w:t>perdiste</w:t>
      </w:r>
      <w:proofErr w:type="spellEnd"/>
      <w:r>
        <w:t xml:space="preserve"> o </w:t>
      </w:r>
      <w:proofErr w:type="spellStart"/>
      <w:r>
        <w:t>encontraste</w:t>
      </w:r>
      <w:proofErr w:type="spellEnd"/>
      <w:r>
        <w:t xml:space="preserve"> </w:t>
      </w:r>
    </w:p>
    <w:p w14:paraId="2FEAEEEB" w14:textId="77777777" w:rsidR="00375C2C" w:rsidRDefault="00116485">
      <w:pPr>
        <w:pStyle w:val="Listaconvietas"/>
        <w:spacing w:after="60"/>
      </w:pPr>
      <w:proofErr w:type="spellStart"/>
      <w:r>
        <w:t>Explicar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</w:t>
      </w:r>
      <w:proofErr w:type="spellStart"/>
      <w:r>
        <w:t>identificacion</w:t>
      </w:r>
      <w:proofErr w:type="spellEnd"/>
      <w:r>
        <w:t xml:space="preserve"> de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coincidencias</w:t>
      </w:r>
      <w:proofErr w:type="spellEnd"/>
      <w:r>
        <w:t xml:space="preserve"> entre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rerpotados</w:t>
      </w:r>
      <w:proofErr w:type="spellEnd"/>
      <w:r>
        <w:t xml:space="preserve"> </w:t>
      </w:r>
    </w:p>
    <w:p w14:paraId="62DC7E97" w14:textId="77777777" w:rsidR="00375C2C" w:rsidRDefault="00375C2C" w:rsidP="00116485">
      <w:pPr>
        <w:pStyle w:val="Listaconvietas"/>
        <w:numPr>
          <w:ilvl w:val="0"/>
          <w:numId w:val="0"/>
        </w:numPr>
        <w:spacing w:after="60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375C2C" w14:paraId="2A7602D9" w14:textId="77777777">
        <w:trPr>
          <w:cantSplit/>
          <w:jc w:val="center"/>
        </w:trPr>
        <w:tc>
          <w:tcPr>
            <w:tcW w:w="10080" w:type="dxa"/>
            <w:shd w:val="clear" w:color="auto" w:fill="F6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F16329" w14:textId="77777777" w:rsidR="00375C2C" w:rsidRDefault="00310ADB" w:rsidP="00116485">
            <w:proofErr w:type="spellStart"/>
            <w:r>
              <w:rPr>
                <w:b/>
                <w:color w:val="5A4034"/>
              </w:rPr>
              <w:t>Importante</w:t>
            </w:r>
            <w:proofErr w:type="spellEnd"/>
            <w:r>
              <w:rPr>
                <w:b/>
                <w:color w:val="5A4034"/>
              </w:rPr>
              <w:t xml:space="preserve">: </w:t>
            </w:r>
            <w:r w:rsidR="00116485">
              <w:t xml:space="preserve">La </w:t>
            </w:r>
            <w:proofErr w:type="spellStart"/>
            <w:r w:rsidR="001F196B">
              <w:t>plataforma</w:t>
            </w:r>
            <w:proofErr w:type="spellEnd"/>
            <w:r w:rsidR="001F196B">
              <w:t xml:space="preserve"> </w:t>
            </w:r>
            <w:proofErr w:type="spellStart"/>
            <w:r w:rsidR="001F196B">
              <w:t>esta</w:t>
            </w:r>
            <w:proofErr w:type="spellEnd"/>
            <w:r w:rsidR="00116485">
              <w:t xml:space="preserve"> </w:t>
            </w:r>
            <w:proofErr w:type="spellStart"/>
            <w:r w:rsidR="00116485">
              <w:t>diseñada</w:t>
            </w:r>
            <w:proofErr w:type="spellEnd"/>
            <w:r w:rsidR="00116485">
              <w:t xml:space="preserve"> para </w:t>
            </w:r>
            <w:proofErr w:type="spellStart"/>
            <w:r w:rsidR="00116485">
              <w:t>facilitar</w:t>
            </w:r>
            <w:proofErr w:type="spellEnd"/>
            <w:r w:rsidR="00116485">
              <w:t xml:space="preserve"> </w:t>
            </w:r>
            <w:proofErr w:type="spellStart"/>
            <w:r w:rsidR="00116485">
              <w:t>el</w:t>
            </w:r>
            <w:proofErr w:type="spellEnd"/>
            <w:r w:rsidR="00116485">
              <w:t xml:space="preserve"> </w:t>
            </w:r>
            <w:proofErr w:type="spellStart"/>
            <w:r w:rsidR="00116485">
              <w:t>registro</w:t>
            </w:r>
            <w:proofErr w:type="spellEnd"/>
            <w:r w:rsidR="00116485">
              <w:t xml:space="preserve">, </w:t>
            </w:r>
            <w:proofErr w:type="spellStart"/>
            <w:r w:rsidR="00116485">
              <w:t>organizacion</w:t>
            </w:r>
            <w:proofErr w:type="spellEnd"/>
            <w:r w:rsidR="00116485">
              <w:t xml:space="preserve"> y </w:t>
            </w:r>
            <w:proofErr w:type="spellStart"/>
            <w:r w:rsidR="00116485">
              <w:t>consuta</w:t>
            </w:r>
            <w:proofErr w:type="spellEnd"/>
            <w:r w:rsidR="00116485">
              <w:t xml:space="preserve"> de </w:t>
            </w:r>
            <w:proofErr w:type="spellStart"/>
            <w:r w:rsidR="00116485">
              <w:t>objetos</w:t>
            </w:r>
            <w:proofErr w:type="spellEnd"/>
            <w:r w:rsidR="00116485">
              <w:t xml:space="preserve"> </w:t>
            </w:r>
            <w:proofErr w:type="spellStart"/>
            <w:r w:rsidR="00116485">
              <w:t>extraviados</w:t>
            </w:r>
            <w:proofErr w:type="spellEnd"/>
            <w:r w:rsidR="00116485">
              <w:t xml:space="preserve"> dentro del colegio Tecnico Palermo. Las </w:t>
            </w:r>
            <w:proofErr w:type="spellStart"/>
            <w:r w:rsidR="00116485">
              <w:t>descritas</w:t>
            </w:r>
            <w:proofErr w:type="spellEnd"/>
            <w:r w:rsidR="00116485">
              <w:t xml:space="preserve"> en </w:t>
            </w:r>
            <w:proofErr w:type="spellStart"/>
            <w:r w:rsidR="00116485">
              <w:t>este</w:t>
            </w:r>
            <w:proofErr w:type="spellEnd"/>
            <w:r w:rsidR="00116485">
              <w:t xml:space="preserve"> manual </w:t>
            </w:r>
            <w:proofErr w:type="spellStart"/>
            <w:proofErr w:type="gramStart"/>
            <w:r w:rsidR="00116485">
              <w:t>cor</w:t>
            </w:r>
            <w:r w:rsidR="001F196B">
              <w:t>responde</w:t>
            </w:r>
            <w:proofErr w:type="spellEnd"/>
            <w:r w:rsidR="001F196B">
              <w:t xml:space="preserve"> </w:t>
            </w:r>
            <w:r w:rsidR="00116485">
              <w:t xml:space="preserve"> </w:t>
            </w:r>
            <w:proofErr w:type="spellStart"/>
            <w:r w:rsidR="00116485">
              <w:t>el</w:t>
            </w:r>
            <w:proofErr w:type="spellEnd"/>
            <w:proofErr w:type="gramEnd"/>
            <w:r w:rsidR="00116485">
              <w:t xml:space="preserve"> </w:t>
            </w:r>
            <w:proofErr w:type="spellStart"/>
            <w:r w:rsidR="00116485">
              <w:t>uso</w:t>
            </w:r>
            <w:proofErr w:type="spellEnd"/>
            <w:r w:rsidR="00116485">
              <w:t xml:space="preserve"> de la </w:t>
            </w:r>
            <w:proofErr w:type="spellStart"/>
            <w:r w:rsidR="00116485">
              <w:t>plataforma</w:t>
            </w:r>
            <w:proofErr w:type="spellEnd"/>
            <w:r w:rsidR="00116485">
              <w:t xml:space="preserve"> por </w:t>
            </w:r>
            <w:proofErr w:type="spellStart"/>
            <w:r w:rsidR="00116485">
              <w:t>parte</w:t>
            </w:r>
            <w:proofErr w:type="spellEnd"/>
            <w:r w:rsidR="00116485">
              <w:t xml:space="preserve"> de los usuarios, </w:t>
            </w:r>
            <w:proofErr w:type="spellStart"/>
            <w:r w:rsidR="00116485">
              <w:t>como</w:t>
            </w:r>
            <w:proofErr w:type="spellEnd"/>
            <w:r w:rsidR="00116485">
              <w:t xml:space="preserve"> </w:t>
            </w:r>
            <w:proofErr w:type="spellStart"/>
            <w:r w:rsidR="00116485">
              <w:t>el</w:t>
            </w:r>
            <w:proofErr w:type="spellEnd"/>
            <w:r w:rsidR="00116485">
              <w:t xml:space="preserve"> </w:t>
            </w:r>
            <w:proofErr w:type="spellStart"/>
            <w:r w:rsidR="00116485">
              <w:t>registro</w:t>
            </w:r>
            <w:proofErr w:type="spellEnd"/>
            <w:r w:rsidR="00116485">
              <w:t xml:space="preserve">, </w:t>
            </w:r>
            <w:proofErr w:type="spellStart"/>
            <w:r w:rsidR="00116485">
              <w:t>inicio</w:t>
            </w:r>
            <w:proofErr w:type="spellEnd"/>
            <w:r w:rsidR="00116485">
              <w:t xml:space="preserve"> de </w:t>
            </w:r>
            <w:proofErr w:type="spellStart"/>
            <w:r w:rsidR="00116485">
              <w:t>sesion</w:t>
            </w:r>
            <w:proofErr w:type="spellEnd"/>
            <w:r w:rsidR="00116485">
              <w:t xml:space="preserve"> y reporte d</w:t>
            </w:r>
            <w:r w:rsidR="001F196B">
              <w:t xml:space="preserve">e </w:t>
            </w:r>
            <w:proofErr w:type="spellStart"/>
            <w:r w:rsidR="001F196B">
              <w:t>objetivo</w:t>
            </w:r>
            <w:proofErr w:type="spellEnd"/>
            <w:r w:rsidR="001F196B">
              <w:t xml:space="preserve"> perdido y </w:t>
            </w:r>
            <w:proofErr w:type="spellStart"/>
            <w:r w:rsidR="001F196B">
              <w:t>encontrado</w:t>
            </w:r>
            <w:proofErr w:type="spellEnd"/>
            <w:r w:rsidR="001F196B">
              <w:t>.</w:t>
            </w:r>
          </w:p>
        </w:tc>
      </w:tr>
    </w:tbl>
    <w:p w14:paraId="0C580857" w14:textId="77777777" w:rsidR="00375C2C" w:rsidRDefault="00375C2C">
      <w:pPr>
        <w:spacing w:after="0"/>
      </w:pPr>
    </w:p>
    <w:p w14:paraId="2844AC5A" w14:textId="77777777" w:rsidR="00375C2C" w:rsidRDefault="00310ADB">
      <w:pPr>
        <w:pStyle w:val="Ttulo1"/>
        <w:spacing w:before="80" w:after="120"/>
      </w:pPr>
      <w:r>
        <w:t>3. REQUISITOS PARA UTILIZAR EL SISTEMA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375C2C" w14:paraId="0CB640D5" w14:textId="77777777">
        <w:trPr>
          <w:tblHeader/>
          <w:jc w:val="center"/>
        </w:trPr>
        <w:tc>
          <w:tcPr>
            <w:tcW w:w="2880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94BBC1" w14:textId="77777777" w:rsidR="00375C2C" w:rsidRDefault="00310ADB">
            <w:pPr>
              <w:jc w:val="center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3CAC1" w14:textId="77777777" w:rsidR="00375C2C" w:rsidRDefault="00310ADB">
            <w:pPr>
              <w:jc w:val="center"/>
            </w:pPr>
            <w:r>
              <w:rPr>
                <w:b/>
                <w:color w:val="FFFFFF"/>
                <w:sz w:val="19"/>
              </w:rPr>
              <w:t>Requisito para el usuario</w:t>
            </w:r>
          </w:p>
        </w:tc>
      </w:tr>
      <w:tr w:rsidR="00375C2C" w14:paraId="784D1092" w14:textId="77777777" w:rsidTr="007F423E">
        <w:trPr>
          <w:trHeight w:val="691"/>
          <w:jc w:val="center"/>
        </w:trPr>
        <w:tc>
          <w:tcPr>
            <w:tcW w:w="28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E1E273" w14:textId="46623E05" w:rsidR="00375C2C" w:rsidRPr="00BD1954" w:rsidRDefault="00BD1954">
            <w:pPr>
              <w:rPr>
                <w:rFonts w:asciiTheme="minorHAnsi" w:hAnsiTheme="minorHAnsi" w:cstheme="majorHAnsi"/>
                <w:sz w:val="22"/>
              </w:rPr>
            </w:pPr>
            <w:r w:rsidRPr="00BD1954">
              <w:rPr>
                <w:rFonts w:asciiTheme="minorHAnsi" w:hAnsiTheme="minorHAnsi" w:cstheme="majorHAnsi"/>
                <w:sz w:val="22"/>
              </w:rPr>
              <w:t>Conexión</w:t>
            </w:r>
          </w:p>
        </w:tc>
        <w:tc>
          <w:tcPr>
            <w:tcW w:w="6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94305" w14:textId="7321AC30" w:rsidR="00375C2C" w:rsidRPr="00BD1954" w:rsidRDefault="00BD1954">
            <w:pPr>
              <w:rPr>
                <w:rFonts w:asciiTheme="minorHAnsi" w:hAnsiTheme="minorHAnsi" w:cstheme="majorHAnsi"/>
                <w:sz w:val="22"/>
              </w:rPr>
            </w:pPr>
            <w:r w:rsidRPr="00BD1954">
              <w:rPr>
                <w:rFonts w:asciiTheme="minorHAnsi" w:hAnsiTheme="minorHAnsi" w:cstheme="majorHAnsi"/>
                <w:sz w:val="22"/>
              </w:rPr>
              <w:t>Acceso a Internet o a la red donde esté publicada la aplicación.</w:t>
            </w:r>
          </w:p>
        </w:tc>
      </w:tr>
      <w:tr w:rsidR="00375C2C" w14:paraId="0326A544" w14:textId="77777777" w:rsidTr="007F423E">
        <w:trPr>
          <w:trHeight w:val="1014"/>
          <w:jc w:val="center"/>
        </w:trPr>
        <w:tc>
          <w:tcPr>
            <w:tcW w:w="28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1B79C" w14:textId="3ED2D47D" w:rsidR="00375C2C" w:rsidRPr="00BD1954" w:rsidRDefault="00BD1954">
            <w:pPr>
              <w:rPr>
                <w:rFonts w:asciiTheme="minorHAnsi" w:hAnsiTheme="minorHAnsi" w:cstheme="majorHAnsi"/>
                <w:sz w:val="22"/>
              </w:rPr>
            </w:pPr>
            <w:r w:rsidRPr="00BD1954">
              <w:rPr>
                <w:rFonts w:asciiTheme="minorHAnsi" w:hAnsiTheme="minorHAnsi" w:cstheme="majorHAnsi"/>
                <w:sz w:val="22"/>
              </w:rPr>
              <w:t xml:space="preserve">Equipo </w:t>
            </w:r>
          </w:p>
        </w:tc>
        <w:tc>
          <w:tcPr>
            <w:tcW w:w="6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DBE33" w14:textId="23703C41" w:rsidR="00375C2C" w:rsidRPr="00BD1954" w:rsidRDefault="00BD1954">
            <w:pPr>
              <w:rPr>
                <w:rFonts w:asciiTheme="minorHAnsi" w:hAnsiTheme="minorHAnsi" w:cstheme="majorHAnsi"/>
                <w:sz w:val="22"/>
              </w:rPr>
            </w:pPr>
            <w:r w:rsidRPr="00BD1954">
              <w:rPr>
                <w:rFonts w:asciiTheme="minorHAnsi" w:hAnsiTheme="minorHAnsi" w:cstheme="majorHAnsi"/>
                <w:sz w:val="22"/>
              </w:rPr>
              <w:t>Computador de escritorio o portátil para acceder a la plataforma.</w:t>
            </w:r>
          </w:p>
        </w:tc>
      </w:tr>
      <w:tr w:rsidR="00375C2C" w14:paraId="033BB550" w14:textId="77777777" w:rsidTr="007F423E">
        <w:trPr>
          <w:trHeight w:val="705"/>
          <w:jc w:val="center"/>
        </w:trPr>
        <w:tc>
          <w:tcPr>
            <w:tcW w:w="28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EC331" w14:textId="62E56422" w:rsidR="00375C2C" w:rsidRPr="00BD1954" w:rsidRDefault="00BD1954">
            <w:pPr>
              <w:rPr>
                <w:rFonts w:asciiTheme="minorHAnsi" w:hAnsiTheme="minorHAnsi" w:cstheme="majorHAnsi"/>
                <w:sz w:val="22"/>
              </w:rPr>
            </w:pPr>
            <w:r w:rsidRPr="00BD1954">
              <w:rPr>
                <w:rFonts w:asciiTheme="minorHAnsi" w:hAnsiTheme="minorHAnsi" w:cstheme="majorHAnsi"/>
                <w:sz w:val="22"/>
              </w:rPr>
              <w:t>URL / aplicación</w:t>
            </w:r>
          </w:p>
        </w:tc>
        <w:tc>
          <w:tcPr>
            <w:tcW w:w="6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B3366C" w14:textId="04AEE29E" w:rsidR="00375C2C" w:rsidRPr="00BD1954" w:rsidRDefault="00BD1954">
            <w:pPr>
              <w:rPr>
                <w:rFonts w:asciiTheme="minorHAnsi" w:hAnsiTheme="minorHAnsi" w:cstheme="majorHAnsi"/>
                <w:sz w:val="22"/>
              </w:rPr>
            </w:pPr>
            <w:r w:rsidRPr="00BD1954">
              <w:rPr>
                <w:rStyle w:val="CdigoHTML"/>
                <w:rFonts w:asciiTheme="minorHAnsi" w:eastAsiaTheme="minorEastAsia" w:hAnsiTheme="minorHAnsi" w:cstheme="majorHAnsi"/>
                <w:sz w:val="22"/>
                <w:szCs w:val="22"/>
              </w:rPr>
              <w:t>http://localhost/objetos_perdidos/</w:t>
            </w:r>
            <w:r w:rsidRPr="00BD1954">
              <w:rPr>
                <w:rFonts w:asciiTheme="minorHAnsi" w:hAnsiTheme="minorHAnsi" w:cstheme="majorHAnsi"/>
                <w:sz w:val="22"/>
              </w:rPr>
              <w:t xml:space="preserve"> durante las pruebas en XAMPP.</w:t>
            </w:r>
          </w:p>
        </w:tc>
      </w:tr>
      <w:tr w:rsidR="00375C2C" w14:paraId="7A715E63" w14:textId="77777777" w:rsidTr="007F423E">
        <w:trPr>
          <w:trHeight w:val="975"/>
          <w:jc w:val="center"/>
        </w:trPr>
        <w:tc>
          <w:tcPr>
            <w:tcW w:w="28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A77D14" w14:textId="7818F633" w:rsidR="00375C2C" w:rsidRDefault="00BD1954">
            <w:r>
              <w:t>Datos de acceso</w:t>
            </w:r>
          </w:p>
        </w:tc>
        <w:tc>
          <w:tcPr>
            <w:tcW w:w="648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7638E4" w14:textId="45A08992" w:rsidR="00375C2C" w:rsidRDefault="00BD1954">
            <w:r>
              <w:t xml:space="preserve">Registrarce al Sistema y iniciar sesion </w:t>
            </w:r>
          </w:p>
        </w:tc>
      </w:tr>
    </w:tbl>
    <w:p w14:paraId="0E6AC277" w14:textId="77777777" w:rsidR="00375C2C" w:rsidRDefault="00375C2C">
      <w:pPr>
        <w:spacing w:after="0"/>
      </w:pPr>
    </w:p>
    <w:p w14:paraId="30B309AD" w14:textId="77777777" w:rsidR="00375C2C" w:rsidRDefault="00310ADB">
      <w:r>
        <w:br w:type="page"/>
      </w:r>
    </w:p>
    <w:p w14:paraId="5F86FF66" w14:textId="77777777" w:rsidR="00375C2C" w:rsidRDefault="00310ADB">
      <w:pPr>
        <w:pStyle w:val="Ttulo1"/>
        <w:spacing w:before="80" w:after="120"/>
      </w:pPr>
      <w:r>
        <w:lastRenderedPageBreak/>
        <w:t>4. ROLES Y PERMISOS DE USUARIO</w:t>
      </w:r>
    </w:p>
    <w:p w14:paraId="5900C5D1" w14:textId="77777777" w:rsidR="00375C2C" w:rsidRDefault="00310ADB">
      <w:r>
        <w:t xml:space="preserve">Los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distinguen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perfiles</w:t>
      </w:r>
      <w:proofErr w:type="spellEnd"/>
      <w:r>
        <w:t xml:space="preserve"> de uso: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200"/>
      </w:tblGrid>
      <w:tr w:rsidR="00375C2C" w14:paraId="023EB0E0" w14:textId="77777777">
        <w:trPr>
          <w:tblHeader/>
          <w:jc w:val="center"/>
        </w:trPr>
        <w:tc>
          <w:tcPr>
            <w:tcW w:w="2160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B1D3FF" w14:textId="77777777" w:rsidR="00375C2C" w:rsidRDefault="00310ADB">
            <w:pPr>
              <w:jc w:val="center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7200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E94C8" w14:textId="77777777" w:rsidR="00375C2C" w:rsidRDefault="00310AD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Funciones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principales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descritas</w:t>
            </w:r>
            <w:proofErr w:type="spellEnd"/>
            <w:r>
              <w:rPr>
                <w:b/>
                <w:color w:val="FFFFFF"/>
                <w:sz w:val="19"/>
              </w:rPr>
              <w:t xml:space="preserve"> en el proyecto</w:t>
            </w:r>
          </w:p>
        </w:tc>
      </w:tr>
      <w:tr w:rsidR="00375C2C" w14:paraId="3CDB2C59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142A5D" w14:textId="2EF98E4C" w:rsidR="00375C2C" w:rsidRDefault="007F423E">
            <w:r>
              <w:t xml:space="preserve">Estudiante 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A9F2FA" w14:textId="39395E2F" w:rsidR="00375C2C" w:rsidRDefault="007F423E">
            <w:r>
              <w:rPr>
                <w:sz w:val="19"/>
              </w:rPr>
              <w:t xml:space="preserve">Registrar objetos perdidos o encontrados y ver coincidencias </w:t>
            </w:r>
          </w:p>
        </w:tc>
      </w:tr>
      <w:tr w:rsidR="00375C2C" w14:paraId="1BA4922D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412FC5" w14:textId="30698E2C" w:rsidR="00375C2C" w:rsidRDefault="007F423E">
            <w:r>
              <w:t xml:space="preserve">Docente 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D25F73" w14:textId="139C7438" w:rsidR="00375C2C" w:rsidRDefault="007F423E">
            <w:r>
              <w:rPr>
                <w:sz w:val="19"/>
              </w:rPr>
              <w:t>Registrar objetos perdidos o encontrados y ver coincidencias</w:t>
            </w:r>
          </w:p>
        </w:tc>
      </w:tr>
      <w:tr w:rsidR="00375C2C" w14:paraId="0E36B540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888232" w14:textId="08706A56" w:rsidR="00375C2C" w:rsidRDefault="007F423E">
            <w:r>
              <w:t xml:space="preserve">Administrador 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77454" w14:textId="0E69C74B" w:rsidR="00375C2C" w:rsidRDefault="007F423E">
            <w:r>
              <w:t xml:space="preserve">Gestionar usuarios, reportes y ver el historial de los reportes </w:t>
            </w:r>
          </w:p>
        </w:tc>
      </w:tr>
      <w:tr w:rsidR="00375C2C" w14:paraId="5090962C" w14:textId="77777777">
        <w:trPr>
          <w:jc w:val="center"/>
        </w:trPr>
        <w:tc>
          <w:tcPr>
            <w:tcW w:w="216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4201B" w14:textId="448B17D5" w:rsidR="00375C2C" w:rsidRDefault="007F423E">
            <w:r>
              <w:t xml:space="preserve">Sistema </w:t>
            </w:r>
          </w:p>
        </w:tc>
        <w:tc>
          <w:tcPr>
            <w:tcW w:w="7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08D10" w14:textId="576851A7" w:rsidR="00375C2C" w:rsidRDefault="00D83B6F">
            <w:r>
              <w:t xml:space="preserve">Registrar y actualizar automáticamente la información de los objetos </w:t>
            </w:r>
          </w:p>
        </w:tc>
      </w:tr>
    </w:tbl>
    <w:p w14:paraId="619B44BF" w14:textId="77777777" w:rsidR="00375C2C" w:rsidRDefault="00310ADB">
      <w:pPr>
        <w:pStyle w:val="Ttulo1"/>
        <w:spacing w:before="80" w:after="120"/>
      </w:pPr>
      <w:r>
        <w:t>5. CONVENCIONES DE USO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912"/>
      </w:tblGrid>
      <w:tr w:rsidR="00375C2C" w14:paraId="28BC39CC" w14:textId="77777777">
        <w:trPr>
          <w:tblHeader/>
          <w:jc w:val="center"/>
        </w:trPr>
        <w:tc>
          <w:tcPr>
            <w:tcW w:w="2448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A93D6A" w14:textId="77777777" w:rsidR="00375C2C" w:rsidRDefault="00310ADB">
            <w:pPr>
              <w:jc w:val="center"/>
            </w:pPr>
            <w:r>
              <w:rPr>
                <w:b/>
                <w:color w:val="FFFFFF"/>
                <w:sz w:val="19"/>
              </w:rPr>
              <w:t>Elemento visual</w:t>
            </w:r>
          </w:p>
        </w:tc>
        <w:tc>
          <w:tcPr>
            <w:tcW w:w="6912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A5BFCF" w14:textId="77777777" w:rsidR="00375C2C" w:rsidRDefault="00310AD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Interpretación</w:t>
            </w:r>
            <w:proofErr w:type="spellEnd"/>
          </w:p>
        </w:tc>
      </w:tr>
      <w:tr w:rsidR="00375C2C" w14:paraId="30E5DF7E" w14:textId="77777777">
        <w:trPr>
          <w:jc w:val="center"/>
        </w:trPr>
        <w:tc>
          <w:tcPr>
            <w:tcW w:w="24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21988" w14:textId="7DF43726" w:rsidR="00375C2C" w:rsidRDefault="001F202A">
            <w:r>
              <w:t>Inicio</w:t>
            </w:r>
          </w:p>
        </w:tc>
        <w:tc>
          <w:tcPr>
            <w:tcW w:w="69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9A48C0" w14:textId="7F13E390" w:rsidR="00375C2C" w:rsidRDefault="00D83B6F">
            <w:r>
              <w:t xml:space="preserve">Registrace o iniciar sesion </w:t>
            </w:r>
          </w:p>
        </w:tc>
      </w:tr>
      <w:tr w:rsidR="00375C2C" w14:paraId="00250A3C" w14:textId="77777777">
        <w:trPr>
          <w:jc w:val="center"/>
        </w:trPr>
        <w:tc>
          <w:tcPr>
            <w:tcW w:w="24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BBB445" w14:textId="25E045A5" w:rsidR="00375C2C" w:rsidRDefault="00D83B6F">
            <w:r>
              <w:t xml:space="preserve">Registro de objeto perdido  </w:t>
            </w:r>
          </w:p>
        </w:tc>
        <w:tc>
          <w:tcPr>
            <w:tcW w:w="69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FFB08E" w14:textId="0BDB0C7C" w:rsidR="00375C2C" w:rsidRDefault="00287174">
            <w:r>
              <w:t xml:space="preserve">Muestra la información del estudiante y permite ingresar la </w:t>
            </w:r>
            <w:proofErr w:type="gramStart"/>
            <w:r>
              <w:t>descripcion  del</w:t>
            </w:r>
            <w:proofErr w:type="gramEnd"/>
            <w:r>
              <w:t xml:space="preserve"> objeto perdido</w:t>
            </w:r>
          </w:p>
        </w:tc>
      </w:tr>
      <w:tr w:rsidR="00375C2C" w14:paraId="08BCB5A7" w14:textId="77777777">
        <w:trPr>
          <w:jc w:val="center"/>
        </w:trPr>
        <w:tc>
          <w:tcPr>
            <w:tcW w:w="24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0660B0" w14:textId="1201BD7F" w:rsidR="00375C2C" w:rsidRDefault="00287174">
            <w:r>
              <w:t xml:space="preserve">Registro de objeto encontrado </w:t>
            </w:r>
          </w:p>
        </w:tc>
        <w:tc>
          <w:tcPr>
            <w:tcW w:w="69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7FEF5" w14:textId="3C898FBD" w:rsidR="00375C2C" w:rsidRDefault="00287174">
            <w:r>
              <w:t xml:space="preserve">Muestra la información del estudiante y permite ingresar la </w:t>
            </w:r>
            <w:proofErr w:type="gramStart"/>
            <w:r>
              <w:t>descripcion  del</w:t>
            </w:r>
            <w:proofErr w:type="gramEnd"/>
            <w:r>
              <w:t xml:space="preserve"> objeto perdido</w:t>
            </w:r>
          </w:p>
        </w:tc>
      </w:tr>
      <w:tr w:rsidR="00375C2C" w14:paraId="08AF63FF" w14:textId="77777777" w:rsidTr="007F423E">
        <w:trPr>
          <w:trHeight w:val="22"/>
          <w:jc w:val="center"/>
        </w:trPr>
        <w:tc>
          <w:tcPr>
            <w:tcW w:w="24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A91876E" w14:textId="65150CEF" w:rsidR="00375C2C" w:rsidRDefault="00287174">
            <w:r>
              <w:t xml:space="preserve">Enviar informe </w:t>
            </w:r>
          </w:p>
        </w:tc>
        <w:tc>
          <w:tcPr>
            <w:tcW w:w="69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0576E7" w14:textId="0C10DB4C" w:rsidR="00375C2C" w:rsidRDefault="00287174">
            <w:r>
              <w:t xml:space="preserve">Permite guardar la informacion registrada en el Sistema </w:t>
            </w:r>
          </w:p>
        </w:tc>
      </w:tr>
      <w:tr w:rsidR="00375C2C" w14:paraId="3622FEEA" w14:textId="77777777">
        <w:trPr>
          <w:jc w:val="center"/>
        </w:trPr>
        <w:tc>
          <w:tcPr>
            <w:tcW w:w="24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BEC93" w14:textId="52E10B74" w:rsidR="00375C2C" w:rsidRDefault="00287174">
            <w:r>
              <w:t xml:space="preserve">Cancelar </w:t>
            </w:r>
          </w:p>
        </w:tc>
        <w:tc>
          <w:tcPr>
            <w:tcW w:w="69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CFB36C" w14:textId="361853FB" w:rsidR="00375C2C" w:rsidRDefault="00287174">
            <w:r>
              <w:t xml:space="preserve">Permite cancelar el registro del objeto </w:t>
            </w:r>
          </w:p>
        </w:tc>
      </w:tr>
      <w:tr w:rsidR="00375C2C" w14:paraId="79D0A589" w14:textId="77777777">
        <w:trPr>
          <w:jc w:val="center"/>
        </w:trPr>
        <w:tc>
          <w:tcPr>
            <w:tcW w:w="2448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9A3830" w14:textId="57743C8B" w:rsidR="00375C2C" w:rsidRDefault="00287174">
            <w:r>
              <w:t>Codigo QR</w:t>
            </w:r>
          </w:p>
        </w:tc>
        <w:tc>
          <w:tcPr>
            <w:tcW w:w="6912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A79D4" w14:textId="195200E4" w:rsidR="00375C2C" w:rsidRDefault="00287174">
            <w:r>
              <w:rPr>
                <w:sz w:val="19"/>
              </w:rPr>
              <w:t xml:space="preserve">Permite ingresar a la plataforma </w:t>
            </w:r>
          </w:p>
        </w:tc>
      </w:tr>
    </w:tbl>
    <w:p w14:paraId="546B6BC9" w14:textId="77777777" w:rsidR="00375C2C" w:rsidRDefault="00375C2C">
      <w:pPr>
        <w:spacing w:after="0"/>
      </w:pPr>
    </w:p>
    <w:p w14:paraId="3812D0F7" w14:textId="77777777" w:rsidR="00375C2C" w:rsidRDefault="00310ADB">
      <w:r>
        <w:br w:type="page"/>
      </w:r>
    </w:p>
    <w:p w14:paraId="44E7707E" w14:textId="77777777" w:rsidR="00375C2C" w:rsidRDefault="00310ADB">
      <w:pPr>
        <w:pStyle w:val="Ttulo1"/>
        <w:spacing w:before="80" w:after="120"/>
      </w:pPr>
      <w:r>
        <w:lastRenderedPageBreak/>
        <w:t>6. REGISTRO E INICIO DE SESIÓN</w:t>
      </w:r>
    </w:p>
    <w:p w14:paraId="3216803E" w14:textId="7E6171B8" w:rsidR="00375C2C" w:rsidRDefault="009B0BA1" w:rsidP="00107C7F">
      <w:pPr>
        <w:spacing w:after="40"/>
      </w:pPr>
      <w:r w:rsidRPr="009B0BA1">
        <w:rPr>
          <w:noProof/>
        </w:rPr>
        <w:drawing>
          <wp:anchor distT="0" distB="0" distL="114300" distR="114300" simplePos="0" relativeHeight="251658240" behindDoc="0" locked="0" layoutInCell="1" allowOverlap="1" wp14:anchorId="05BE674A" wp14:editId="40E01986">
            <wp:simplePos x="0" y="0"/>
            <wp:positionH relativeFrom="column">
              <wp:posOffset>-190500</wp:posOffset>
            </wp:positionH>
            <wp:positionV relativeFrom="paragraph">
              <wp:posOffset>996315</wp:posOffset>
            </wp:positionV>
            <wp:extent cx="6668135" cy="5937250"/>
            <wp:effectExtent l="3493" t="0" r="2857" b="2858"/>
            <wp:wrapSquare wrapText="bothSides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668135" cy="593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7C7F">
        <w:t xml:space="preserve">La pantalla inicial presenta las opciones de </w:t>
      </w:r>
      <w:r w:rsidR="00107C7F" w:rsidRPr="00107C7F">
        <w:rPr>
          <w:rStyle w:val="Textoennegrita"/>
          <w:b w:val="0"/>
          <w:bCs w:val="0"/>
        </w:rPr>
        <w:t>iniciar sesión y registrarse</w:t>
      </w:r>
      <w:r w:rsidR="00107C7F">
        <w:t xml:space="preserve">. El registro solicita datos del estudiante como </w:t>
      </w:r>
      <w:r w:rsidR="00107C7F" w:rsidRPr="00107C7F">
        <w:rPr>
          <w:rStyle w:val="Textoennegrita"/>
          <w:b w:val="0"/>
          <w:bCs w:val="0"/>
        </w:rPr>
        <w:t>nombre, rol, grado, curso, documento, edad, correo y celular</w:t>
      </w:r>
      <w:r w:rsidR="00107C7F">
        <w:t xml:space="preserve">. El inicio de sesión solicita </w:t>
      </w:r>
      <w:r w:rsidR="00107C7F" w:rsidRPr="00107C7F">
        <w:rPr>
          <w:rStyle w:val="Textoennegrita"/>
          <w:b w:val="0"/>
          <w:bCs w:val="0"/>
        </w:rPr>
        <w:t>correo y celular</w:t>
      </w:r>
      <w:r w:rsidR="00107C7F" w:rsidRPr="00107C7F">
        <w:rPr>
          <w:b/>
          <w:bCs/>
        </w:rPr>
        <w:t>.</w:t>
      </w:r>
      <w:r w:rsidR="00107C7F">
        <w:t xml:space="preserve"> También incluye acceso al </w:t>
      </w:r>
      <w:r w:rsidR="00107C7F" w:rsidRPr="00107C7F">
        <w:rPr>
          <w:rStyle w:val="Textoennegrita"/>
          <w:b w:val="0"/>
          <w:bCs w:val="0"/>
        </w:rPr>
        <w:t>Panel de Administrador</w:t>
      </w:r>
      <w:r w:rsidR="00107C7F">
        <w:t>.</w:t>
      </w:r>
      <w:r w:rsidRPr="009B0BA1">
        <w:rPr>
          <w:noProof/>
        </w:rPr>
        <w:t xml:space="preserve"> </w:t>
      </w:r>
    </w:p>
    <w:p w14:paraId="2442A75D" w14:textId="671727DF" w:rsidR="00375C2C" w:rsidRDefault="00310ADB">
      <w:pPr>
        <w:pStyle w:val="FigureCaption"/>
        <w:spacing w:after="120"/>
        <w:jc w:val="center"/>
      </w:pPr>
      <w:r>
        <w:t>Figura 1. Pantalla de acceso, inicio de sesión y registro documentada en el prototipo.</w:t>
      </w:r>
    </w:p>
    <w:p w14:paraId="2C1B5049" w14:textId="6F59C24C" w:rsidR="00375C2C" w:rsidRDefault="00310ADB">
      <w:pPr>
        <w:pStyle w:val="Ttulo2"/>
        <w:spacing w:before="80" w:after="120"/>
      </w:pPr>
      <w:r>
        <w:lastRenderedPageBreak/>
        <w:t xml:space="preserve">6.1 </w:t>
      </w:r>
      <w:proofErr w:type="spellStart"/>
      <w:r w:rsidR="00B6763E">
        <w:t>Registrase</w:t>
      </w:r>
      <w:proofErr w:type="spellEnd"/>
      <w:r w:rsidR="00B6763E">
        <w:t xml:space="preserve"> </w:t>
      </w:r>
    </w:p>
    <w:p w14:paraId="2EE3CE85" w14:textId="0C3EF482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1. </w:t>
      </w:r>
      <w:r w:rsidR="00872B72">
        <w:t xml:space="preserve">Leer el codigo QR o ingresar a la plataforma web desde Google </w:t>
      </w:r>
    </w:p>
    <w:p w14:paraId="7476A186" w14:textId="6636E236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2. </w:t>
      </w:r>
      <w:r>
        <w:t>Seleccionar la opción Registrarse</w:t>
      </w:r>
    </w:p>
    <w:p w14:paraId="061F9063" w14:textId="7E6CE889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3. </w:t>
      </w:r>
      <w:r>
        <w:t xml:space="preserve">Diligenciar los datos </w:t>
      </w:r>
      <w:r w:rsidR="00872B72">
        <w:t xml:space="preserve">que solicita </w:t>
      </w:r>
    </w:p>
    <w:p w14:paraId="03F2DF70" w14:textId="78A7BF6F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4. </w:t>
      </w:r>
      <w:r>
        <w:t xml:space="preserve">Verificar </w:t>
      </w:r>
      <w:r w:rsidR="00872B72">
        <w:t xml:space="preserve">que los datos sean los correctos </w:t>
      </w:r>
    </w:p>
    <w:p w14:paraId="17728B61" w14:textId="1B17562A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5. </w:t>
      </w:r>
      <w:r w:rsidR="00872B72">
        <w:t>Al f</w:t>
      </w:r>
      <w:r>
        <w:t>inalizar</w:t>
      </w:r>
      <w:r w:rsidR="00872B72">
        <w:t xml:space="preserve"> preciona el botón “Crear mi cuenta” </w:t>
      </w:r>
    </w:p>
    <w:p w14:paraId="13A450B5" w14:textId="21B8EC39" w:rsidR="004A61E8" w:rsidRDefault="004A61E8">
      <w:pPr>
        <w:spacing w:after="0"/>
      </w:pPr>
    </w:p>
    <w:p w14:paraId="4E4B1096" w14:textId="30C82814" w:rsidR="004A61E8" w:rsidRDefault="004A61E8">
      <w:pPr>
        <w:spacing w:after="0"/>
      </w:pPr>
    </w:p>
    <w:p w14:paraId="09B65C17" w14:textId="33F78325" w:rsidR="004A61E8" w:rsidRDefault="004A61E8">
      <w:pPr>
        <w:spacing w:after="0"/>
      </w:pPr>
    </w:p>
    <w:p w14:paraId="396F0366" w14:textId="72E23B8A" w:rsidR="004A61E8" w:rsidRDefault="004A61E8">
      <w:pPr>
        <w:spacing w:after="0"/>
      </w:pPr>
    </w:p>
    <w:p w14:paraId="6C131504" w14:textId="331A2C45" w:rsidR="004A61E8" w:rsidRDefault="004A61E8">
      <w:pPr>
        <w:spacing w:after="0"/>
      </w:pPr>
    </w:p>
    <w:p w14:paraId="0E21299D" w14:textId="294617A5" w:rsidR="004A61E8" w:rsidRDefault="004A61E8">
      <w:pPr>
        <w:spacing w:after="0"/>
      </w:pPr>
    </w:p>
    <w:p w14:paraId="0105E3D8" w14:textId="5A029335" w:rsidR="004A61E8" w:rsidRDefault="004A61E8">
      <w:pPr>
        <w:spacing w:after="0"/>
      </w:pPr>
    </w:p>
    <w:p w14:paraId="4B29735E" w14:textId="77777777" w:rsidR="004A61E8" w:rsidRDefault="004A61E8" w:rsidP="004A61E8">
      <w:pPr>
        <w:pStyle w:val="Ttulo2"/>
        <w:pageBreakBefore/>
        <w:spacing w:before="80" w:after="120"/>
      </w:pPr>
      <w:r>
        <w:lastRenderedPageBreak/>
        <w:t xml:space="preserve">6.2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</w:p>
    <w:p w14:paraId="103BB052" w14:textId="77777777" w:rsidR="004A61E8" w:rsidRDefault="004A61E8" w:rsidP="004A61E8">
      <w:pPr>
        <w:spacing w:after="80"/>
        <w:ind w:left="259" w:hanging="259"/>
      </w:pPr>
      <w:r>
        <w:rPr>
          <w:b/>
          <w:color w:val="7A5B48"/>
        </w:rPr>
        <w:t xml:space="preserve">1. </w:t>
      </w:r>
      <w:proofErr w:type="spellStart"/>
      <w:r>
        <w:t>Seleccionar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sesión</w:t>
      </w:r>
      <w:proofErr w:type="spellEnd"/>
      <w:r>
        <w:t>.</w:t>
      </w:r>
    </w:p>
    <w:p w14:paraId="5CE80517" w14:textId="77777777" w:rsidR="004A61E8" w:rsidRDefault="004A61E8" w:rsidP="004A61E8">
      <w:pPr>
        <w:spacing w:after="80"/>
        <w:ind w:left="259" w:hanging="259"/>
      </w:pPr>
      <w:r>
        <w:rPr>
          <w:b/>
          <w:color w:val="7A5B48"/>
        </w:rPr>
        <w:t xml:space="preserve">2.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 w:rsidRPr="00051709">
        <w:rPr>
          <w:rFonts w:cs="Arial"/>
          <w:color w:val="444444"/>
          <w:szCs w:val="21"/>
          <w:shd w:val="clear" w:color="auto" w:fill="FFFFFF"/>
        </w:rPr>
        <w:t>correo</w:t>
      </w:r>
      <w:proofErr w:type="spellEnd"/>
      <w:r w:rsidRPr="00051709">
        <w:rPr>
          <w:rFonts w:cs="Arial"/>
          <w:color w:val="444444"/>
          <w:szCs w:val="21"/>
          <w:shd w:val="clear" w:color="auto" w:fill="FFFFFF"/>
        </w:rPr>
        <w:t xml:space="preserve"> </w:t>
      </w:r>
      <w:proofErr w:type="spellStart"/>
      <w:r w:rsidRPr="00051709">
        <w:rPr>
          <w:rFonts w:cs="Arial"/>
          <w:color w:val="444444"/>
          <w:szCs w:val="21"/>
          <w:shd w:val="clear" w:color="auto" w:fill="FFFFFF"/>
        </w:rPr>
        <w:t>electrónico</w:t>
      </w:r>
      <w:proofErr w:type="spellEnd"/>
    </w:p>
    <w:p w14:paraId="4C183240" w14:textId="77777777" w:rsidR="004A61E8" w:rsidRDefault="004A61E8" w:rsidP="004A61E8">
      <w:pPr>
        <w:spacing w:after="80"/>
        <w:ind w:left="259" w:hanging="259"/>
      </w:pPr>
      <w:r>
        <w:rPr>
          <w:b/>
          <w:color w:val="7A5B48"/>
        </w:rPr>
        <w:t xml:space="preserve">3. </w:t>
      </w:r>
      <w:proofErr w:type="spellStart"/>
      <w:r>
        <w:t>Ingresar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 w:rsidRPr="00051709">
        <w:rPr>
          <w:rFonts w:cs="Arial"/>
          <w:color w:val="444444"/>
          <w:szCs w:val="21"/>
          <w:shd w:val="clear" w:color="auto" w:fill="FFFFFF"/>
        </w:rPr>
        <w:t>número</w:t>
      </w:r>
      <w:proofErr w:type="spellEnd"/>
      <w:r>
        <w:t xml:space="preserve"> de </w:t>
      </w:r>
      <w:proofErr w:type="spellStart"/>
      <w:r>
        <w:t>celular</w:t>
      </w:r>
      <w:proofErr w:type="spellEnd"/>
      <w:r>
        <w:t xml:space="preserve"> (</w:t>
      </w:r>
      <w:proofErr w:type="spellStart"/>
      <w:r>
        <w:t>contraseña</w:t>
      </w:r>
      <w:proofErr w:type="spellEnd"/>
      <w:r>
        <w:t>)</w:t>
      </w:r>
    </w:p>
    <w:p w14:paraId="574C947F" w14:textId="77777777" w:rsidR="004A61E8" w:rsidRDefault="004A61E8" w:rsidP="004A61E8">
      <w:pPr>
        <w:spacing w:after="80"/>
        <w:ind w:left="259" w:hanging="259"/>
      </w:pPr>
      <w:r>
        <w:rPr>
          <w:b/>
          <w:color w:val="7A5B48"/>
        </w:rPr>
        <w:t xml:space="preserve">4. </w:t>
      </w:r>
      <w:proofErr w:type="spellStart"/>
      <w:r>
        <w:t>Revisar</w:t>
      </w:r>
      <w:proofErr w:type="spellEnd"/>
      <w:r>
        <w:t xml:space="preserve"> que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sea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correcta</w:t>
      </w:r>
      <w:proofErr w:type="spellEnd"/>
      <w:r>
        <w:t xml:space="preserve"> y </w:t>
      </w:r>
      <w:proofErr w:type="spellStart"/>
      <w:r>
        <w:t>esté</w:t>
      </w:r>
      <w:proofErr w:type="spellEnd"/>
      <w:r>
        <w:t xml:space="preserve"> bien </w:t>
      </w:r>
      <w:proofErr w:type="spellStart"/>
      <w:r>
        <w:t>escrita</w:t>
      </w:r>
      <w:proofErr w:type="spellEnd"/>
    </w:p>
    <w:p w14:paraId="2FE99E69" w14:textId="77777777" w:rsidR="004A61E8" w:rsidRDefault="004A61E8" w:rsidP="004A61E8">
      <w:pPr>
        <w:spacing w:after="80"/>
        <w:ind w:left="259" w:hanging="259"/>
      </w:pPr>
      <w:r>
        <w:rPr>
          <w:b/>
          <w:color w:val="7A5B48"/>
        </w:rPr>
        <w:t xml:space="preserve">5. </w:t>
      </w:r>
      <w:r>
        <w:t xml:space="preserve">Al </w:t>
      </w:r>
      <w:proofErr w:type="spellStart"/>
      <w:r>
        <w:t>finalizar</w:t>
      </w:r>
      <w:proofErr w:type="spellEnd"/>
      <w:r>
        <w:t xml:space="preserve"> </w:t>
      </w:r>
      <w:proofErr w:type="spellStart"/>
      <w:r>
        <w:t>preciona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“</w:t>
      </w:r>
      <w:proofErr w:type="spellStart"/>
      <w:r>
        <w:t>Ingresar</w:t>
      </w:r>
      <w:proofErr w:type="spellEnd"/>
      <w:r>
        <w:t xml:space="preserve"> a mi </w:t>
      </w:r>
      <w:proofErr w:type="spellStart"/>
      <w:r>
        <w:t>cuenta</w:t>
      </w:r>
      <w:proofErr w:type="spellEnd"/>
      <w:r>
        <w:t>”</w:t>
      </w:r>
    </w:p>
    <w:p w14:paraId="2FD64BDF" w14:textId="77777777" w:rsidR="004A61E8" w:rsidRDefault="004A61E8">
      <w:pPr>
        <w:spacing w:after="0"/>
      </w:pPr>
    </w:p>
    <w:p w14:paraId="17328EC2" w14:textId="77777777" w:rsidR="004A61E8" w:rsidRDefault="004A61E8">
      <w:pPr>
        <w:pStyle w:val="Ttulo1"/>
        <w:spacing w:before="80" w:after="120"/>
      </w:pPr>
    </w:p>
    <w:p w14:paraId="694F6FDD" w14:textId="32715C17" w:rsidR="00375C2C" w:rsidRDefault="00375C2C">
      <w:pPr>
        <w:spacing w:after="40"/>
        <w:jc w:val="center"/>
      </w:pPr>
    </w:p>
    <w:p w14:paraId="41E6AB4F" w14:textId="4946BE14" w:rsidR="00330BEA" w:rsidRDefault="00330BEA">
      <w:pPr>
        <w:spacing w:after="40"/>
        <w:jc w:val="center"/>
      </w:pPr>
    </w:p>
    <w:p w14:paraId="39F6F0F0" w14:textId="518601B3" w:rsidR="00330BEA" w:rsidRDefault="00330BEA">
      <w:pPr>
        <w:spacing w:after="40"/>
        <w:jc w:val="center"/>
      </w:pPr>
    </w:p>
    <w:p w14:paraId="1CFC1A0E" w14:textId="0E803F64" w:rsidR="00330BEA" w:rsidRDefault="00330BEA">
      <w:pPr>
        <w:spacing w:after="40"/>
        <w:jc w:val="center"/>
      </w:pPr>
    </w:p>
    <w:p w14:paraId="690C8A8F" w14:textId="212C88BC" w:rsidR="00330BEA" w:rsidRDefault="00330BEA">
      <w:pPr>
        <w:spacing w:after="40"/>
        <w:jc w:val="center"/>
      </w:pPr>
    </w:p>
    <w:p w14:paraId="448666A5" w14:textId="731C9351" w:rsidR="00330BEA" w:rsidRDefault="00330BEA">
      <w:pPr>
        <w:spacing w:after="40"/>
        <w:jc w:val="center"/>
      </w:pPr>
    </w:p>
    <w:p w14:paraId="2A4C804A" w14:textId="53E26615" w:rsidR="00330BEA" w:rsidRDefault="00330BEA">
      <w:pPr>
        <w:spacing w:after="40"/>
        <w:jc w:val="center"/>
      </w:pPr>
    </w:p>
    <w:p w14:paraId="2F730D3F" w14:textId="6BCFE6A7" w:rsidR="00330BEA" w:rsidRDefault="00330BEA">
      <w:pPr>
        <w:spacing w:after="40"/>
        <w:jc w:val="center"/>
      </w:pPr>
    </w:p>
    <w:p w14:paraId="21D07A6C" w14:textId="55F54E7C" w:rsidR="00330BEA" w:rsidRDefault="00330BEA">
      <w:pPr>
        <w:spacing w:after="40"/>
        <w:jc w:val="center"/>
      </w:pPr>
    </w:p>
    <w:p w14:paraId="3ED0CF4D" w14:textId="6BAD9828" w:rsidR="00330BEA" w:rsidRDefault="00330BEA">
      <w:pPr>
        <w:spacing w:after="40"/>
        <w:jc w:val="center"/>
      </w:pPr>
    </w:p>
    <w:p w14:paraId="7DB338E7" w14:textId="5F9AF837" w:rsidR="00330BEA" w:rsidRDefault="00330BEA">
      <w:pPr>
        <w:spacing w:after="40"/>
        <w:jc w:val="center"/>
      </w:pPr>
    </w:p>
    <w:p w14:paraId="57315163" w14:textId="1A0C2307" w:rsidR="00330BEA" w:rsidRDefault="00330BEA">
      <w:pPr>
        <w:spacing w:after="40"/>
        <w:jc w:val="center"/>
      </w:pPr>
    </w:p>
    <w:p w14:paraId="5EA871C6" w14:textId="7F21958A" w:rsidR="00330BEA" w:rsidRDefault="00330BEA">
      <w:pPr>
        <w:spacing w:after="40"/>
        <w:jc w:val="center"/>
      </w:pPr>
    </w:p>
    <w:p w14:paraId="4672BC74" w14:textId="3AB48894" w:rsidR="00330BEA" w:rsidRDefault="00330BEA">
      <w:pPr>
        <w:spacing w:after="40"/>
        <w:jc w:val="center"/>
      </w:pPr>
    </w:p>
    <w:p w14:paraId="3AE878D2" w14:textId="036FEF14" w:rsidR="00330BEA" w:rsidRDefault="00330BEA">
      <w:pPr>
        <w:spacing w:after="40"/>
        <w:jc w:val="center"/>
      </w:pPr>
    </w:p>
    <w:p w14:paraId="78337D1F" w14:textId="6A540A91" w:rsidR="00330BEA" w:rsidRDefault="00330BEA">
      <w:pPr>
        <w:spacing w:after="40"/>
        <w:jc w:val="center"/>
      </w:pPr>
    </w:p>
    <w:p w14:paraId="352643B4" w14:textId="180020DE" w:rsidR="00330BEA" w:rsidRDefault="00330BEA">
      <w:r>
        <w:br w:type="page"/>
      </w:r>
    </w:p>
    <w:p w14:paraId="79CB5CBD" w14:textId="77777777" w:rsidR="00330BEA" w:rsidRDefault="00330BEA" w:rsidP="00330BEA">
      <w:pPr>
        <w:pStyle w:val="Ttulo1"/>
        <w:spacing w:before="80" w:after="120"/>
      </w:pPr>
    </w:p>
    <w:p w14:paraId="09B1B653" w14:textId="77777777" w:rsidR="00330BEA" w:rsidRDefault="00330BEA" w:rsidP="00330BEA">
      <w:pPr>
        <w:pStyle w:val="Ttulo1"/>
        <w:spacing w:before="80" w:after="120"/>
      </w:pPr>
      <w:r>
        <w:t>7. PANTALLA DE INICIO Y NAVEGACIÓN</w:t>
      </w:r>
    </w:p>
    <w:p w14:paraId="01AC44C7" w14:textId="77777777" w:rsidR="00330BEA" w:rsidRDefault="00330BEA" w:rsidP="00330BEA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autenticado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prototipo</w:t>
      </w:r>
      <w:proofErr w:type="spellEnd"/>
      <w:r>
        <w:t xml:space="preserve"> </w:t>
      </w:r>
      <w:proofErr w:type="spellStart"/>
      <w:r>
        <w:t>muestra</w:t>
      </w:r>
      <w:proofErr w:type="spellEnd"/>
      <w:r>
        <w:t xml:space="preserve"> un </w:t>
      </w:r>
      <w:proofErr w:type="spellStart"/>
      <w:r w:rsidRPr="00A6448D">
        <w:rPr>
          <w:rStyle w:val="Textoennegrita"/>
          <w:b w:val="0"/>
          <w:bCs w:val="0"/>
        </w:rPr>
        <w:t>saludo</w:t>
      </w:r>
      <w:proofErr w:type="spellEnd"/>
      <w:r w:rsidRPr="00A6448D">
        <w:rPr>
          <w:rStyle w:val="Textoennegrita"/>
          <w:b w:val="0"/>
          <w:bCs w:val="0"/>
        </w:rPr>
        <w:t xml:space="preserve"> al </w:t>
      </w:r>
      <w:proofErr w:type="spellStart"/>
      <w:r w:rsidRPr="00A6448D">
        <w:rPr>
          <w:rStyle w:val="Textoennegrita"/>
          <w:b w:val="0"/>
          <w:bCs w:val="0"/>
        </w:rPr>
        <w:t>usuario</w:t>
      </w:r>
      <w:proofErr w:type="spellEnd"/>
      <w:r w:rsidRPr="00A6448D">
        <w:rPr>
          <w:b/>
          <w:bCs/>
        </w:rPr>
        <w:t xml:space="preserve">, </w:t>
      </w:r>
      <w:r>
        <w:t xml:space="preserve">las </w:t>
      </w:r>
      <w:proofErr w:type="spellStart"/>
      <w:r>
        <w:t>opciones</w:t>
      </w:r>
      <w:proofErr w:type="spellEnd"/>
      <w:r>
        <w:t xml:space="preserve"> para </w:t>
      </w:r>
      <w:proofErr w:type="spellStart"/>
      <w:r w:rsidRPr="00A6448D">
        <w:rPr>
          <w:rStyle w:val="Textoennegrita"/>
          <w:b w:val="0"/>
          <w:bCs w:val="0"/>
        </w:rPr>
        <w:t>reportar</w:t>
      </w:r>
      <w:proofErr w:type="spellEnd"/>
      <w:r w:rsidRPr="00A6448D">
        <w:rPr>
          <w:rStyle w:val="Textoennegrita"/>
          <w:b w:val="0"/>
          <w:bCs w:val="0"/>
        </w:rPr>
        <w:t xml:space="preserve"> un </w:t>
      </w:r>
      <w:proofErr w:type="spellStart"/>
      <w:r w:rsidRPr="00A6448D">
        <w:rPr>
          <w:rStyle w:val="Textoennegrita"/>
          <w:b w:val="0"/>
          <w:bCs w:val="0"/>
        </w:rPr>
        <w:t>objeto</w:t>
      </w:r>
      <w:proofErr w:type="spellEnd"/>
      <w:r>
        <w:rPr>
          <w:rStyle w:val="Textoennegrita"/>
        </w:rPr>
        <w:t xml:space="preserve"> </w:t>
      </w:r>
      <w:r w:rsidRPr="00A6448D">
        <w:rPr>
          <w:rStyle w:val="Textoennegrita"/>
          <w:b w:val="0"/>
          <w:bCs w:val="0"/>
        </w:rPr>
        <w:t xml:space="preserve">perdido o </w:t>
      </w:r>
      <w:proofErr w:type="spellStart"/>
      <w:r w:rsidRPr="00A6448D">
        <w:rPr>
          <w:rStyle w:val="Textoennegrita"/>
          <w:b w:val="0"/>
          <w:bCs w:val="0"/>
        </w:rPr>
        <w:t>encontrado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para </w:t>
      </w:r>
      <w:proofErr w:type="spellStart"/>
      <w:r w:rsidRPr="00A6448D">
        <w:rPr>
          <w:rStyle w:val="Textoennegrita"/>
          <w:b w:val="0"/>
          <w:bCs w:val="0"/>
        </w:rPr>
        <w:t>cerrar</w:t>
      </w:r>
      <w:proofErr w:type="spellEnd"/>
      <w:r w:rsidRPr="00A6448D">
        <w:rPr>
          <w:rStyle w:val="Textoennegrita"/>
          <w:b w:val="0"/>
          <w:bCs w:val="0"/>
        </w:rPr>
        <w:t xml:space="preserve"> </w:t>
      </w:r>
      <w:proofErr w:type="spellStart"/>
      <w:r w:rsidRPr="00A6448D">
        <w:rPr>
          <w:rStyle w:val="Textoennegrita"/>
          <w:b w:val="0"/>
          <w:bCs w:val="0"/>
        </w:rPr>
        <w:t>sesión</w:t>
      </w:r>
      <w:proofErr w:type="spellEnd"/>
      <w:r>
        <w:t xml:space="preserve"> y la </w:t>
      </w:r>
      <w:proofErr w:type="spellStart"/>
      <w:r>
        <w:t>información</w:t>
      </w:r>
      <w:proofErr w:type="spellEnd"/>
      <w:r>
        <w:t xml:space="preserve"> principal de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y </w:t>
      </w:r>
      <w:proofErr w:type="spellStart"/>
      <w:r>
        <w:t>recuperación</w:t>
      </w:r>
      <w:proofErr w:type="spellEnd"/>
      <w:r>
        <w:t xml:space="preserve"> de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perdidos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Colegio Técnico Palermo.</w:t>
      </w:r>
    </w:p>
    <w:p w14:paraId="43DCA8D0" w14:textId="77777777" w:rsidR="00330BEA" w:rsidRDefault="00330BEA">
      <w:r w:rsidRPr="00330BEA">
        <w:drawing>
          <wp:inline distT="0" distB="0" distL="0" distR="0" wp14:anchorId="7BA2EC15" wp14:editId="56B6D818">
            <wp:extent cx="6400800" cy="4643120"/>
            <wp:effectExtent l="0" t="0" r="0" b="508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EB32" w14:textId="77777777" w:rsidR="00330BEA" w:rsidRDefault="00330BEA" w:rsidP="00330BEA"/>
    <w:p w14:paraId="4828A70B" w14:textId="77777777" w:rsidR="00330BEA" w:rsidRDefault="00330BEA" w:rsidP="00330BEA"/>
    <w:p w14:paraId="25F2E220" w14:textId="5F279E69" w:rsidR="00330BEA" w:rsidRDefault="00330BEA"/>
    <w:p w14:paraId="0DF50727" w14:textId="6CF1B5BB" w:rsidR="00330BEA" w:rsidRDefault="00330BEA"/>
    <w:p w14:paraId="0FD5C56A" w14:textId="2633A30A" w:rsidR="00330BEA" w:rsidRDefault="00330BEA"/>
    <w:p w14:paraId="26026AB6" w14:textId="45C484CF" w:rsidR="00330BEA" w:rsidRDefault="00330BEA"/>
    <w:p w14:paraId="1F27D7FC" w14:textId="5695AFC5" w:rsidR="00330BEA" w:rsidRDefault="00330BEA"/>
    <w:p w14:paraId="4784EE82" w14:textId="51BED82D" w:rsidR="00330BEA" w:rsidRDefault="00330BEA"/>
    <w:p w14:paraId="21782638" w14:textId="195EED17" w:rsidR="00330BEA" w:rsidRDefault="00330BEA"/>
    <w:tbl>
      <w:tblPr>
        <w:tblStyle w:val="Tablaconcuadrcula"/>
        <w:tblpPr w:leftFromText="141" w:rightFromText="141" w:vertAnchor="text" w:horzAnchor="margin" w:tblpY="-53"/>
        <w:tblW w:w="0" w:type="auto"/>
        <w:tblLook w:val="04A0" w:firstRow="1" w:lastRow="0" w:firstColumn="1" w:lastColumn="0" w:noHBand="0" w:noVBand="1"/>
      </w:tblPr>
      <w:tblGrid>
        <w:gridCol w:w="2487"/>
        <w:gridCol w:w="6341"/>
      </w:tblGrid>
      <w:tr w:rsidR="00330BEA" w14:paraId="13ADBAEC" w14:textId="77777777" w:rsidTr="00330BEA">
        <w:trPr>
          <w:tblHeader/>
        </w:trPr>
        <w:tc>
          <w:tcPr>
            <w:tcW w:w="2487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3C00A" w14:textId="77777777" w:rsidR="00330BEA" w:rsidRDefault="00330BEA" w:rsidP="00330BEA">
            <w:pPr>
              <w:jc w:val="center"/>
            </w:pPr>
            <w:r>
              <w:rPr>
                <w:b/>
                <w:color w:val="FFFFFF"/>
                <w:sz w:val="19"/>
              </w:rPr>
              <w:t>Zona</w:t>
            </w:r>
          </w:p>
        </w:tc>
        <w:tc>
          <w:tcPr>
            <w:tcW w:w="6341" w:type="dxa"/>
            <w:shd w:val="clear" w:color="auto" w:fill="7A5B4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B2169" w14:textId="77777777" w:rsidR="00330BEA" w:rsidRDefault="00330BEA" w:rsidP="00330BEA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Uso</w:t>
            </w:r>
            <w:proofErr w:type="spellEnd"/>
          </w:p>
        </w:tc>
      </w:tr>
      <w:tr w:rsidR="00330BEA" w14:paraId="26FCF699" w14:textId="77777777" w:rsidTr="00330BEA">
        <w:tc>
          <w:tcPr>
            <w:tcW w:w="24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8BA4B" w14:textId="77777777" w:rsidR="00330BEA" w:rsidRDefault="00330BEA" w:rsidP="00330BEA">
            <w:r>
              <w:rPr>
                <w:sz w:val="19"/>
              </w:rPr>
              <w:t>Menú superior</w:t>
            </w:r>
          </w:p>
        </w:tc>
        <w:tc>
          <w:tcPr>
            <w:tcW w:w="63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3F7876" w14:textId="77777777" w:rsidR="00330BEA" w:rsidRDefault="00330BEA" w:rsidP="00330BEA">
            <w:proofErr w:type="spellStart"/>
            <w:r>
              <w:t>Permite</w:t>
            </w:r>
            <w:proofErr w:type="spellEnd"/>
            <w:r>
              <w:t xml:space="preserve"> acceder a las </w:t>
            </w:r>
            <w:proofErr w:type="spellStart"/>
            <w:r>
              <w:t>opciones</w:t>
            </w:r>
            <w:proofErr w:type="spellEnd"/>
            <w:r>
              <w:t xml:space="preserve"> para </w:t>
            </w:r>
            <w:proofErr w:type="spellStart"/>
            <w:r w:rsidRPr="0067105C">
              <w:rPr>
                <w:rStyle w:val="Textoennegrita"/>
                <w:b w:val="0"/>
                <w:bCs w:val="0"/>
              </w:rPr>
              <w:t>reportar</w:t>
            </w:r>
            <w:proofErr w:type="spellEnd"/>
            <w:r w:rsidRPr="0067105C">
              <w:rPr>
                <w:rStyle w:val="Textoennegrita"/>
                <w:b w:val="0"/>
                <w:bCs w:val="0"/>
              </w:rPr>
              <w:t xml:space="preserve"> un </w:t>
            </w:r>
            <w:proofErr w:type="spellStart"/>
            <w:r w:rsidRPr="0067105C">
              <w:rPr>
                <w:rStyle w:val="Textoennegrita"/>
                <w:b w:val="0"/>
                <w:bCs w:val="0"/>
              </w:rPr>
              <w:t>objeto</w:t>
            </w:r>
            <w:proofErr w:type="spellEnd"/>
            <w:r w:rsidRPr="0067105C">
              <w:rPr>
                <w:rStyle w:val="Textoennegrita"/>
                <w:b w:val="0"/>
                <w:bCs w:val="0"/>
              </w:rPr>
              <w:t xml:space="preserve"> perdido o </w:t>
            </w:r>
            <w:proofErr w:type="spellStart"/>
            <w:r w:rsidRPr="0067105C">
              <w:rPr>
                <w:rStyle w:val="Textoennegrita"/>
                <w:b w:val="0"/>
                <w:bCs w:val="0"/>
              </w:rPr>
              <w:t>encontrado</w:t>
            </w:r>
            <w:proofErr w:type="spellEnd"/>
            <w:r w:rsidRPr="0067105C">
              <w:rPr>
                <w:b/>
                <w:bCs/>
              </w:rPr>
              <w:t>.</w:t>
            </w:r>
          </w:p>
        </w:tc>
      </w:tr>
      <w:tr w:rsidR="00330BEA" w14:paraId="0E53352F" w14:textId="77777777" w:rsidTr="00330BEA">
        <w:tc>
          <w:tcPr>
            <w:tcW w:w="24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8D1A1B" w14:textId="77777777" w:rsidR="00330BEA" w:rsidRDefault="00330BEA" w:rsidP="00330BEA">
            <w:proofErr w:type="spellStart"/>
            <w:r>
              <w:t>Sesión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</w:p>
        </w:tc>
        <w:tc>
          <w:tcPr>
            <w:tcW w:w="63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2F6570" w14:textId="77777777" w:rsidR="00330BEA" w:rsidRDefault="00330BEA" w:rsidP="00330BEA">
            <w:r>
              <w:t xml:space="preserve">Muestra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nombre</w:t>
            </w:r>
            <w:proofErr w:type="spellEnd"/>
            <w:r>
              <w:t xml:space="preserve"> del </w:t>
            </w:r>
            <w:proofErr w:type="spellStart"/>
            <w:r>
              <w:t>usuario</w:t>
            </w:r>
            <w:proofErr w:type="spellEnd"/>
            <w:r>
              <w:t xml:space="preserve"> y </w:t>
            </w:r>
            <w:proofErr w:type="spellStart"/>
            <w:r>
              <w:t>permite</w:t>
            </w:r>
            <w:proofErr w:type="spellEnd"/>
            <w:r>
              <w:t xml:space="preserve"> </w:t>
            </w:r>
            <w:proofErr w:type="spellStart"/>
            <w:r w:rsidRPr="0067105C">
              <w:rPr>
                <w:rStyle w:val="Textoennegrita"/>
                <w:b w:val="0"/>
                <w:bCs w:val="0"/>
              </w:rPr>
              <w:t>cerrar</w:t>
            </w:r>
            <w:proofErr w:type="spellEnd"/>
            <w:r w:rsidRPr="0067105C">
              <w:rPr>
                <w:rStyle w:val="Textoennegrita"/>
                <w:b w:val="0"/>
                <w:bCs w:val="0"/>
              </w:rPr>
              <w:t xml:space="preserve"> </w:t>
            </w:r>
            <w:proofErr w:type="spellStart"/>
            <w:r w:rsidRPr="0067105C">
              <w:rPr>
                <w:rStyle w:val="Textoennegrita"/>
                <w:b w:val="0"/>
                <w:bCs w:val="0"/>
              </w:rPr>
              <w:t>sesión</w:t>
            </w:r>
            <w:proofErr w:type="spellEnd"/>
            <w:r w:rsidRPr="0067105C">
              <w:rPr>
                <w:b/>
                <w:bCs/>
              </w:rPr>
              <w:t>.</w:t>
            </w:r>
          </w:p>
        </w:tc>
      </w:tr>
      <w:tr w:rsidR="00330BEA" w14:paraId="2B99731E" w14:textId="77777777" w:rsidTr="00330BEA">
        <w:tc>
          <w:tcPr>
            <w:tcW w:w="24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2C0818" w14:textId="77777777" w:rsidR="00330BEA" w:rsidRDefault="00330BEA" w:rsidP="00330BEA"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perdido</w:t>
            </w:r>
          </w:p>
        </w:tc>
        <w:tc>
          <w:tcPr>
            <w:tcW w:w="63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3F4727" w14:textId="77777777" w:rsidR="00330BEA" w:rsidRDefault="00330BEA" w:rsidP="00330BEA">
            <w:proofErr w:type="spellStart"/>
            <w:r>
              <w:t>Permite</w:t>
            </w:r>
            <w:proofErr w:type="spellEnd"/>
            <w:r>
              <w:t xml:space="preserve"> registrar la </w:t>
            </w:r>
            <w:proofErr w:type="spellStart"/>
            <w:r>
              <w:t>información</w:t>
            </w:r>
            <w:proofErr w:type="spellEnd"/>
            <w:r>
              <w:t xml:space="preserve"> de un </w:t>
            </w:r>
            <w:proofErr w:type="spellStart"/>
            <w:r>
              <w:t>objeto</w:t>
            </w:r>
            <w:proofErr w:type="spellEnd"/>
            <w:r>
              <w:t xml:space="preserve"> que se ha perdido</w:t>
            </w:r>
            <w:r>
              <w:rPr>
                <w:sz w:val="19"/>
              </w:rPr>
              <w:t>.</w:t>
            </w:r>
          </w:p>
        </w:tc>
      </w:tr>
      <w:tr w:rsidR="00330BEA" w14:paraId="0722E1E1" w14:textId="77777777" w:rsidTr="00330BEA">
        <w:tc>
          <w:tcPr>
            <w:tcW w:w="24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21878" w14:textId="77777777" w:rsidR="00330BEA" w:rsidRDefault="00330BEA" w:rsidP="00330BEA">
            <w:proofErr w:type="spellStart"/>
            <w:r>
              <w:t>Reportar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encontrado</w:t>
            </w:r>
            <w:proofErr w:type="spellEnd"/>
          </w:p>
        </w:tc>
        <w:tc>
          <w:tcPr>
            <w:tcW w:w="63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D193E0" w14:textId="77777777" w:rsidR="00330BEA" w:rsidRDefault="00330BEA" w:rsidP="00330BEA">
            <w:proofErr w:type="spellStart"/>
            <w:r>
              <w:t>Permite</w:t>
            </w:r>
            <w:proofErr w:type="spellEnd"/>
            <w:r>
              <w:t xml:space="preserve"> registrar la </w:t>
            </w:r>
            <w:proofErr w:type="spellStart"/>
            <w:r>
              <w:t>información</w:t>
            </w:r>
            <w:proofErr w:type="spellEnd"/>
            <w:r>
              <w:t xml:space="preserve"> de un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proofErr w:type="spellStart"/>
            <w:r>
              <w:t>encontrado</w:t>
            </w:r>
            <w:proofErr w:type="spellEnd"/>
            <w:r>
              <w:t>.</w:t>
            </w:r>
          </w:p>
        </w:tc>
      </w:tr>
      <w:tr w:rsidR="00330BEA" w14:paraId="36B8C90E" w14:textId="77777777" w:rsidTr="00330BEA">
        <w:tc>
          <w:tcPr>
            <w:tcW w:w="2487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401E9F" w14:textId="77777777" w:rsidR="00330BEA" w:rsidRDefault="00330BEA" w:rsidP="00330BEA">
            <w:proofErr w:type="spellStart"/>
            <w:r>
              <w:t>Información</w:t>
            </w:r>
            <w:proofErr w:type="spellEnd"/>
            <w:r>
              <w:t xml:space="preserve"> de la </w:t>
            </w:r>
            <w:proofErr w:type="spellStart"/>
            <w:r>
              <w:t>plataforma</w:t>
            </w:r>
            <w:proofErr w:type="spellEnd"/>
          </w:p>
        </w:tc>
        <w:tc>
          <w:tcPr>
            <w:tcW w:w="6341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3A835" w14:textId="77777777" w:rsidR="00330BEA" w:rsidRDefault="00330BEA" w:rsidP="00330BEA">
            <w:proofErr w:type="spellStart"/>
            <w:r>
              <w:t>Presenta</w:t>
            </w:r>
            <w:proofErr w:type="spellEnd"/>
            <w:r>
              <w:t xml:space="preserve"> </w:t>
            </w:r>
            <w:proofErr w:type="spellStart"/>
            <w:r>
              <w:t>información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la </w:t>
            </w:r>
            <w:proofErr w:type="spellStart"/>
            <w:r>
              <w:t>gestión</w:t>
            </w:r>
            <w:proofErr w:type="spellEnd"/>
            <w:r>
              <w:t xml:space="preserve"> y </w:t>
            </w:r>
            <w:proofErr w:type="spellStart"/>
            <w:r>
              <w:t>recuperación</w:t>
            </w:r>
            <w:proofErr w:type="spellEnd"/>
            <w:r>
              <w:t xml:space="preserve"> de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proofErr w:type="spellStart"/>
            <w:r>
              <w:t>perdidos</w:t>
            </w:r>
            <w:proofErr w:type="spellEnd"/>
            <w:r>
              <w:t xml:space="preserve"> en </w:t>
            </w:r>
            <w:proofErr w:type="spellStart"/>
            <w:r>
              <w:t>el</w:t>
            </w:r>
            <w:proofErr w:type="spellEnd"/>
            <w:r>
              <w:t xml:space="preserve"> Colegio Técnico Palermo.</w:t>
            </w:r>
          </w:p>
        </w:tc>
      </w:tr>
    </w:tbl>
    <w:p w14:paraId="69BA4E6A" w14:textId="2B5F2827" w:rsidR="00330BEA" w:rsidRDefault="00330BEA"/>
    <w:p w14:paraId="7C942C5E" w14:textId="5B7707EF" w:rsidR="00330BEA" w:rsidRDefault="00330BEA"/>
    <w:p w14:paraId="00784A59" w14:textId="21C8E8BD" w:rsidR="00330BEA" w:rsidRDefault="00330BEA"/>
    <w:p w14:paraId="33955B2D" w14:textId="03D79B64" w:rsidR="00330BEA" w:rsidRDefault="00330BEA"/>
    <w:p w14:paraId="0170F27B" w14:textId="65131BC8" w:rsidR="00330BEA" w:rsidRDefault="00330BEA"/>
    <w:p w14:paraId="291DA79B" w14:textId="71B3A7C4" w:rsidR="00330BEA" w:rsidRDefault="00330BEA"/>
    <w:p w14:paraId="14380ED4" w14:textId="459DA1F9" w:rsidR="00330BEA" w:rsidRDefault="00330BEA"/>
    <w:p w14:paraId="4B5BA7D2" w14:textId="1641FF61" w:rsidR="00330BEA" w:rsidRDefault="00330BEA"/>
    <w:tbl>
      <w:tblPr>
        <w:tblStyle w:val="Tablaconcuadrcula"/>
        <w:tblpPr w:leftFromText="141" w:rightFromText="141" w:vertAnchor="text" w:horzAnchor="margin" w:tblpY="193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330BEA" w14:paraId="62600C37" w14:textId="77777777" w:rsidTr="00330BEA">
        <w:trPr>
          <w:cantSplit/>
        </w:trPr>
        <w:tc>
          <w:tcPr>
            <w:tcW w:w="10070" w:type="dxa"/>
            <w:shd w:val="clear" w:color="auto" w:fill="F6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2032A" w14:textId="41E57437" w:rsidR="00330BEA" w:rsidRDefault="00B6763E" w:rsidP="00330BEA">
            <w:proofErr w:type="spellStart"/>
            <w:r>
              <w:rPr>
                <w:rStyle w:val="Textoennegrita"/>
              </w:rPr>
              <w:t>Límite</w:t>
            </w:r>
            <w:proofErr w:type="spellEnd"/>
            <w:r>
              <w:rPr>
                <w:rStyle w:val="Textoennegrita"/>
              </w:rPr>
              <w:t xml:space="preserve"> de </w:t>
            </w:r>
            <w:proofErr w:type="spellStart"/>
            <w:r>
              <w:rPr>
                <w:rStyle w:val="Textoennegrita"/>
              </w:rPr>
              <w:t>acceso</w:t>
            </w:r>
            <w:proofErr w:type="spellEnd"/>
            <w:r>
              <w:rPr>
                <w:rStyle w:val="Textoennegrita"/>
              </w:rPr>
              <w:t>:</w:t>
            </w:r>
            <w:r>
              <w:t xml:space="preserve"> El </w:t>
            </w:r>
            <w:proofErr w:type="spellStart"/>
            <w:r>
              <w:t>usuario</w:t>
            </w:r>
            <w:proofErr w:type="spellEnd"/>
            <w:r>
              <w:t xml:space="preserve"> no </w:t>
            </w:r>
            <w:proofErr w:type="spellStart"/>
            <w:r>
              <w:t>podrá</w:t>
            </w:r>
            <w:proofErr w:type="spellEnd"/>
            <w:r>
              <w:t xml:space="preserve"> </w:t>
            </w:r>
            <w:proofErr w:type="spellStart"/>
            <w:r>
              <w:t>ingresar</w:t>
            </w:r>
            <w:proofErr w:type="spellEnd"/>
            <w:r>
              <w:t xml:space="preserve"> al panel de </w:t>
            </w:r>
            <w:proofErr w:type="spellStart"/>
            <w:r>
              <w:t>administrador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no </w:t>
            </w:r>
            <w:proofErr w:type="spellStart"/>
            <w:r>
              <w:t>cuenta</w:t>
            </w:r>
            <w:proofErr w:type="spellEnd"/>
            <w:r>
              <w:t xml:space="preserve"> con </w:t>
            </w:r>
            <w:proofErr w:type="spellStart"/>
            <w:r>
              <w:t>permisos</w:t>
            </w:r>
            <w:proofErr w:type="spellEnd"/>
            <w:r>
              <w:t xml:space="preserve"> de </w:t>
            </w:r>
            <w:proofErr w:type="spellStart"/>
            <w:r>
              <w:t>administrador</w:t>
            </w:r>
            <w:proofErr w:type="spellEnd"/>
            <w:r>
              <w:t>.</w:t>
            </w:r>
          </w:p>
        </w:tc>
      </w:tr>
    </w:tbl>
    <w:p w14:paraId="7CEEE8C7" w14:textId="74651180" w:rsidR="00330BEA" w:rsidRDefault="00330BEA"/>
    <w:p w14:paraId="645D5B67" w14:textId="6C885AA7" w:rsidR="00330BEA" w:rsidRDefault="00330BEA"/>
    <w:p w14:paraId="460AA983" w14:textId="2215CF59" w:rsidR="00330BEA" w:rsidRDefault="00330BEA"/>
    <w:p w14:paraId="39C04B1F" w14:textId="210EAA2C" w:rsidR="00330BEA" w:rsidRDefault="00330BEA"/>
    <w:p w14:paraId="4AA31F84" w14:textId="6EFCFA5E" w:rsidR="00330BEA" w:rsidRDefault="00330BEA"/>
    <w:p w14:paraId="7A1DEC2B" w14:textId="68FA2FEB" w:rsidR="00330BEA" w:rsidRDefault="00330BEA"/>
    <w:p w14:paraId="610D45C7" w14:textId="553AC35A" w:rsidR="00330BEA" w:rsidRDefault="00330BEA"/>
    <w:p w14:paraId="4A65284A" w14:textId="25C77B7F" w:rsidR="00330BEA" w:rsidRDefault="00330BEA"/>
    <w:p w14:paraId="70D97E17" w14:textId="62C73915" w:rsidR="00330BEA" w:rsidRDefault="00330BEA"/>
    <w:p w14:paraId="0FE5B6DE" w14:textId="7AA52D20" w:rsidR="00330BEA" w:rsidRDefault="00330BEA"/>
    <w:p w14:paraId="2DC11398" w14:textId="63198881" w:rsidR="00330BEA" w:rsidRDefault="00330BEA"/>
    <w:p w14:paraId="6596B858" w14:textId="622AEEFE" w:rsidR="00330BEA" w:rsidRDefault="00330BEA"/>
    <w:p w14:paraId="241F7D1D" w14:textId="670F7828" w:rsidR="00330BEA" w:rsidRDefault="00330BEA"/>
    <w:p w14:paraId="57818054" w14:textId="77777777" w:rsidR="00330BEA" w:rsidRDefault="00330BEA"/>
    <w:p w14:paraId="1D34161E" w14:textId="4C49BCCB" w:rsidR="00375C2C" w:rsidRDefault="00310ADB">
      <w:pPr>
        <w:pStyle w:val="Ttulo1"/>
        <w:spacing w:before="80" w:after="120"/>
      </w:pPr>
      <w:r>
        <w:lastRenderedPageBreak/>
        <w:t xml:space="preserve">8. CONSULTA </w:t>
      </w:r>
      <w:r w:rsidR="0067105C">
        <w:t xml:space="preserve">Y REGISTRO DE OBJETOS </w:t>
      </w:r>
    </w:p>
    <w:p w14:paraId="5A9A1DE4" w14:textId="31E73A46" w:rsidR="009F5BCD" w:rsidRPr="009F5BCD" w:rsidRDefault="009F5BCD" w:rsidP="009F5BCD">
      <w:proofErr w:type="spellStart"/>
      <w:r>
        <w:t>Desde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acceder a las opciones para </w:t>
      </w:r>
      <w:r w:rsidRPr="009F5BCD">
        <w:rPr>
          <w:rStyle w:val="Textoennegrita"/>
          <w:b w:val="0"/>
          <w:bCs w:val="0"/>
        </w:rPr>
        <w:t>reportar objetos perdidos o</w:t>
      </w:r>
      <w:r>
        <w:rPr>
          <w:rStyle w:val="Textoennegrita"/>
        </w:rPr>
        <w:t xml:space="preserve"> </w:t>
      </w:r>
      <w:r w:rsidRPr="009F5BCD">
        <w:rPr>
          <w:rStyle w:val="Textoennegrita"/>
          <w:b w:val="0"/>
          <w:bCs w:val="0"/>
        </w:rPr>
        <w:t>encontrados</w:t>
      </w:r>
      <w:r>
        <w:t xml:space="preserve">. El </w:t>
      </w:r>
      <w:proofErr w:type="spellStart"/>
      <w:r>
        <w:t>procedimiento</w:t>
      </w:r>
      <w:proofErr w:type="spellEnd"/>
      <w:r>
        <w:t xml:space="preserve"> general es:</w:t>
      </w:r>
    </w:p>
    <w:p w14:paraId="4959EB03" w14:textId="1BEC1054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1. </w:t>
      </w:r>
      <w:r w:rsidR="000B761E">
        <w:t>Ingresar a la plataforma</w:t>
      </w:r>
      <w:r w:rsidR="000B761E">
        <w:rPr>
          <w:rStyle w:val="Textoennegrita"/>
          <w:b w:val="0"/>
          <w:bCs w:val="0"/>
        </w:rPr>
        <w:t>o bjetos perdidos</w:t>
      </w:r>
      <w:r w:rsidR="000B761E" w:rsidRPr="000B761E">
        <w:rPr>
          <w:b/>
          <w:bCs/>
        </w:rPr>
        <w:t>.</w:t>
      </w:r>
    </w:p>
    <w:p w14:paraId="1999B9B8" w14:textId="1FBD97F8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2. </w:t>
      </w:r>
      <w:proofErr w:type="spellStart"/>
      <w:r w:rsidR="000B761E">
        <w:t>Inicia</w:t>
      </w:r>
      <w:proofErr w:type="spellEnd"/>
      <w:r w:rsidR="000B761E">
        <w:t xml:space="preserve"> session o </w:t>
      </w:r>
      <w:proofErr w:type="spellStart"/>
      <w:r w:rsidR="000B761E">
        <w:t>registrate</w:t>
      </w:r>
      <w:proofErr w:type="spellEnd"/>
      <w:r w:rsidR="000B761E">
        <w:t xml:space="preserve"> </w:t>
      </w:r>
    </w:p>
    <w:p w14:paraId="39768356" w14:textId="53E1CDFB" w:rsidR="00375C2C" w:rsidRDefault="00310ADB">
      <w:pPr>
        <w:spacing w:after="80"/>
        <w:ind w:left="259" w:hanging="259"/>
      </w:pPr>
      <w:r>
        <w:rPr>
          <w:b/>
          <w:color w:val="7A5B48"/>
        </w:rPr>
        <w:t>3.</w:t>
      </w:r>
      <w:r w:rsidR="000B761E" w:rsidRPr="000B761E">
        <w:t xml:space="preserve"> </w:t>
      </w:r>
      <w:proofErr w:type="spellStart"/>
      <w:r w:rsidR="000B761E">
        <w:t>Seleccionar</w:t>
      </w:r>
      <w:proofErr w:type="spellEnd"/>
      <w:r w:rsidR="000B761E">
        <w:t xml:space="preserve"> </w:t>
      </w:r>
      <w:r w:rsidR="000B761E">
        <w:rPr>
          <w:rStyle w:val="Textoennegrita"/>
        </w:rPr>
        <w:t>“</w:t>
      </w:r>
      <w:proofErr w:type="spellStart"/>
      <w:r w:rsidR="000B761E" w:rsidRPr="008541C6">
        <w:rPr>
          <w:rStyle w:val="Textoennegrita"/>
          <w:b w:val="0"/>
          <w:bCs w:val="0"/>
        </w:rPr>
        <w:t>Reportar</w:t>
      </w:r>
      <w:proofErr w:type="spellEnd"/>
      <w:r w:rsidR="000B761E" w:rsidRPr="008541C6">
        <w:rPr>
          <w:rStyle w:val="Textoennegrita"/>
          <w:b w:val="0"/>
          <w:bCs w:val="0"/>
        </w:rPr>
        <w:t xml:space="preserve"> </w:t>
      </w:r>
      <w:proofErr w:type="spellStart"/>
      <w:r w:rsidR="000B761E" w:rsidRPr="008541C6">
        <w:rPr>
          <w:rStyle w:val="Textoennegrita"/>
          <w:b w:val="0"/>
          <w:bCs w:val="0"/>
        </w:rPr>
        <w:t>Objeto</w:t>
      </w:r>
      <w:proofErr w:type="spellEnd"/>
      <w:r w:rsidR="000B761E" w:rsidRPr="008541C6">
        <w:rPr>
          <w:rStyle w:val="Textoennegrita"/>
          <w:b w:val="0"/>
          <w:bCs w:val="0"/>
        </w:rPr>
        <w:t xml:space="preserve"> Perdido</w:t>
      </w:r>
      <w:r w:rsidR="000B761E">
        <w:rPr>
          <w:rStyle w:val="Textoennegrita"/>
        </w:rPr>
        <w:t>”</w:t>
      </w:r>
      <w:r w:rsidR="000B761E">
        <w:t xml:space="preserve"> o </w:t>
      </w:r>
      <w:r w:rsidR="000B761E">
        <w:rPr>
          <w:rStyle w:val="Textoennegrita"/>
        </w:rPr>
        <w:t>“</w:t>
      </w:r>
      <w:proofErr w:type="spellStart"/>
      <w:r w:rsidR="000B761E" w:rsidRPr="008541C6">
        <w:rPr>
          <w:rStyle w:val="Textoennegrita"/>
          <w:b w:val="0"/>
          <w:bCs w:val="0"/>
        </w:rPr>
        <w:t>Reportar</w:t>
      </w:r>
      <w:proofErr w:type="spellEnd"/>
      <w:r w:rsidR="000B761E" w:rsidRPr="008541C6">
        <w:rPr>
          <w:rStyle w:val="Textoennegrita"/>
          <w:b w:val="0"/>
          <w:bCs w:val="0"/>
        </w:rPr>
        <w:t xml:space="preserve"> </w:t>
      </w:r>
      <w:proofErr w:type="spellStart"/>
      <w:r w:rsidR="000B761E" w:rsidRPr="008541C6">
        <w:rPr>
          <w:rStyle w:val="Textoennegrita"/>
          <w:b w:val="0"/>
          <w:bCs w:val="0"/>
        </w:rPr>
        <w:t>Objeto</w:t>
      </w:r>
      <w:proofErr w:type="spellEnd"/>
      <w:r w:rsidR="000B761E" w:rsidRPr="008541C6">
        <w:rPr>
          <w:rStyle w:val="Textoennegrita"/>
          <w:b w:val="0"/>
          <w:bCs w:val="0"/>
        </w:rPr>
        <w:t xml:space="preserve"> </w:t>
      </w:r>
      <w:proofErr w:type="spellStart"/>
      <w:r w:rsidR="000B761E" w:rsidRPr="008541C6">
        <w:rPr>
          <w:rStyle w:val="Textoennegrita"/>
          <w:b w:val="0"/>
          <w:bCs w:val="0"/>
        </w:rPr>
        <w:t>Encontrado</w:t>
      </w:r>
      <w:proofErr w:type="spellEnd"/>
      <w:r w:rsidR="000B761E">
        <w:rPr>
          <w:rStyle w:val="Textoennegrita"/>
        </w:rPr>
        <w:t>”</w:t>
      </w:r>
      <w:r w:rsidR="008541C6">
        <w:t>.</w:t>
      </w:r>
    </w:p>
    <w:p w14:paraId="20B491BF" w14:textId="77777777" w:rsidR="00330BEA" w:rsidRDefault="00310ADB" w:rsidP="00330BEA">
      <w:pPr>
        <w:spacing w:after="80"/>
        <w:ind w:left="259" w:hanging="259"/>
      </w:pPr>
      <w:r>
        <w:rPr>
          <w:b/>
          <w:color w:val="7A5B48"/>
        </w:rPr>
        <w:t xml:space="preserve">4. </w:t>
      </w:r>
      <w:proofErr w:type="spellStart"/>
      <w:r w:rsidR="008541C6">
        <w:t>Guardar</w:t>
      </w:r>
      <w:proofErr w:type="spellEnd"/>
      <w:r w:rsidR="008541C6">
        <w:t xml:space="preserve"> </w:t>
      </w:r>
      <w:proofErr w:type="spellStart"/>
      <w:r w:rsidR="008541C6">
        <w:t>el</w:t>
      </w:r>
      <w:proofErr w:type="spellEnd"/>
      <w:r w:rsidR="008541C6">
        <w:t xml:space="preserve"> </w:t>
      </w:r>
      <w:proofErr w:type="spellStart"/>
      <w:r w:rsidR="008541C6">
        <w:t>registro</w:t>
      </w:r>
      <w:proofErr w:type="spellEnd"/>
      <w:r w:rsidR="008541C6">
        <w:t xml:space="preserve"> </w:t>
      </w:r>
      <w:proofErr w:type="spellStart"/>
      <w:r w:rsidR="008541C6">
        <w:t>realizado</w:t>
      </w:r>
      <w:proofErr w:type="spellEnd"/>
      <w:r w:rsidR="008541C6">
        <w:t>.</w:t>
      </w:r>
    </w:p>
    <w:p w14:paraId="484C2627" w14:textId="65544250" w:rsidR="00330BEA" w:rsidRDefault="00330BEA" w:rsidP="00330BEA">
      <w:pPr>
        <w:pStyle w:val="Ttulo2"/>
        <w:spacing w:before="80" w:after="120"/>
      </w:pPr>
      <w:r w:rsidRPr="00D22015">
        <w:rPr>
          <w:noProof/>
        </w:rPr>
        <w:drawing>
          <wp:anchor distT="0" distB="0" distL="114300" distR="114300" simplePos="0" relativeHeight="251659264" behindDoc="0" locked="0" layoutInCell="1" allowOverlap="1" wp14:anchorId="70D6407B" wp14:editId="679ACAA9">
            <wp:simplePos x="0" y="0"/>
            <wp:positionH relativeFrom="margin">
              <wp:posOffset>91440</wp:posOffset>
            </wp:positionH>
            <wp:positionV relativeFrom="paragraph">
              <wp:posOffset>97155</wp:posOffset>
            </wp:positionV>
            <wp:extent cx="5628005" cy="6161405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62800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8.</w:t>
      </w:r>
      <w:r>
        <w:t xml:space="preserve">1 </w:t>
      </w:r>
      <w:proofErr w:type="spellStart"/>
      <w:r>
        <w:t>Reportar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r>
        <w:t xml:space="preserve">perdido </w:t>
      </w:r>
    </w:p>
    <w:p w14:paraId="2095ACB7" w14:textId="65523E80" w:rsidR="00BD5E56" w:rsidRDefault="00BD5E56">
      <w:pPr>
        <w:pStyle w:val="FigureCaption"/>
        <w:spacing w:after="120"/>
        <w:jc w:val="center"/>
      </w:pPr>
    </w:p>
    <w:p w14:paraId="58E16086" w14:textId="143CED0B" w:rsidR="00BD5E56" w:rsidRDefault="00BD5E56">
      <w:pPr>
        <w:pStyle w:val="FigureCaption"/>
        <w:spacing w:after="120"/>
        <w:jc w:val="center"/>
      </w:pPr>
    </w:p>
    <w:p w14:paraId="2A9DC3AF" w14:textId="53F134CF" w:rsidR="00BD5E56" w:rsidRDefault="00BD5E56">
      <w:pPr>
        <w:pStyle w:val="FigureCaption"/>
        <w:spacing w:after="120"/>
        <w:jc w:val="center"/>
      </w:pPr>
    </w:p>
    <w:p w14:paraId="2C5E0B13" w14:textId="5C09216D" w:rsidR="00BD5E56" w:rsidRDefault="00BD5E56">
      <w:pPr>
        <w:pStyle w:val="FigureCaption"/>
        <w:spacing w:after="120"/>
        <w:jc w:val="center"/>
      </w:pPr>
    </w:p>
    <w:p w14:paraId="3CCE883E" w14:textId="3137C115" w:rsidR="00BD5E56" w:rsidRDefault="00BD5E56">
      <w:pPr>
        <w:pStyle w:val="FigureCaption"/>
        <w:spacing w:after="120"/>
        <w:jc w:val="center"/>
      </w:pPr>
    </w:p>
    <w:p w14:paraId="69866A95" w14:textId="77777777" w:rsidR="00BD5E56" w:rsidRDefault="00BD5E56">
      <w:pPr>
        <w:pStyle w:val="FigureCaption"/>
        <w:spacing w:after="120"/>
        <w:jc w:val="center"/>
      </w:pPr>
    </w:p>
    <w:p w14:paraId="5D24C6BF" w14:textId="653D2588" w:rsidR="00BD5E56" w:rsidRDefault="00BD5E56">
      <w:pPr>
        <w:pStyle w:val="FigureCaption"/>
        <w:spacing w:after="120"/>
        <w:jc w:val="center"/>
      </w:pPr>
    </w:p>
    <w:p w14:paraId="250CD804" w14:textId="77777777" w:rsidR="00BD5E56" w:rsidRDefault="00BD5E56">
      <w:pPr>
        <w:pStyle w:val="FigureCaption"/>
        <w:spacing w:after="120"/>
        <w:jc w:val="center"/>
      </w:pPr>
    </w:p>
    <w:p w14:paraId="284431CD" w14:textId="77777777" w:rsidR="00BD5E56" w:rsidRDefault="00BD5E56">
      <w:pPr>
        <w:pStyle w:val="FigureCaption"/>
        <w:spacing w:after="120"/>
        <w:jc w:val="center"/>
      </w:pPr>
    </w:p>
    <w:p w14:paraId="71C705FB" w14:textId="77777777" w:rsidR="00BD5E56" w:rsidRDefault="00BD5E56">
      <w:pPr>
        <w:pStyle w:val="FigureCaption"/>
        <w:spacing w:after="120"/>
        <w:jc w:val="center"/>
      </w:pPr>
    </w:p>
    <w:p w14:paraId="7B3A0651" w14:textId="77777777" w:rsidR="00BD5E56" w:rsidRDefault="00BD5E56">
      <w:pPr>
        <w:pStyle w:val="FigureCaption"/>
        <w:spacing w:after="120"/>
        <w:jc w:val="center"/>
      </w:pPr>
    </w:p>
    <w:p w14:paraId="3EE5A5B4" w14:textId="77777777" w:rsidR="00BD5E56" w:rsidRDefault="00BD5E56">
      <w:pPr>
        <w:pStyle w:val="FigureCaption"/>
        <w:spacing w:after="120"/>
        <w:jc w:val="center"/>
      </w:pPr>
    </w:p>
    <w:p w14:paraId="675E3B5E" w14:textId="77777777" w:rsidR="00BD5E56" w:rsidRDefault="00BD5E56">
      <w:pPr>
        <w:pStyle w:val="FigureCaption"/>
        <w:spacing w:after="120"/>
        <w:jc w:val="center"/>
      </w:pPr>
    </w:p>
    <w:p w14:paraId="33B8D94E" w14:textId="77777777" w:rsidR="00BD5E56" w:rsidRDefault="00BD5E56">
      <w:pPr>
        <w:pStyle w:val="FigureCaption"/>
        <w:spacing w:after="120"/>
        <w:jc w:val="center"/>
      </w:pPr>
    </w:p>
    <w:p w14:paraId="1377CB86" w14:textId="77777777" w:rsidR="00BD5E56" w:rsidRDefault="00BD5E56">
      <w:pPr>
        <w:pStyle w:val="FigureCaption"/>
        <w:spacing w:after="120"/>
        <w:jc w:val="center"/>
      </w:pPr>
    </w:p>
    <w:p w14:paraId="01346B3E" w14:textId="77777777" w:rsidR="00BD5E56" w:rsidRDefault="00BD5E56">
      <w:pPr>
        <w:pStyle w:val="FigureCaption"/>
        <w:spacing w:after="120"/>
        <w:jc w:val="center"/>
      </w:pPr>
    </w:p>
    <w:p w14:paraId="31B105FB" w14:textId="77777777" w:rsidR="00BD5E56" w:rsidRDefault="00BD5E56">
      <w:pPr>
        <w:pStyle w:val="FigureCaption"/>
        <w:spacing w:after="120"/>
        <w:jc w:val="center"/>
      </w:pPr>
    </w:p>
    <w:p w14:paraId="6A4D7941" w14:textId="77777777" w:rsidR="00BD5E56" w:rsidRDefault="00BD5E56">
      <w:pPr>
        <w:pStyle w:val="FigureCaption"/>
        <w:spacing w:after="120"/>
        <w:jc w:val="center"/>
      </w:pPr>
    </w:p>
    <w:p w14:paraId="3FD72DEE" w14:textId="77777777" w:rsidR="00BD5E56" w:rsidRDefault="00BD5E56">
      <w:pPr>
        <w:pStyle w:val="FigureCaption"/>
        <w:spacing w:after="120"/>
        <w:jc w:val="center"/>
      </w:pPr>
    </w:p>
    <w:p w14:paraId="3D95AEFE" w14:textId="77777777" w:rsidR="00BD5E56" w:rsidRDefault="00BD5E56">
      <w:pPr>
        <w:pStyle w:val="FigureCaption"/>
        <w:spacing w:after="120"/>
        <w:jc w:val="center"/>
      </w:pPr>
    </w:p>
    <w:p w14:paraId="36E0A5E2" w14:textId="77777777" w:rsidR="00BD5E56" w:rsidRDefault="00BD5E56">
      <w:pPr>
        <w:pStyle w:val="FigureCaption"/>
        <w:spacing w:after="120"/>
        <w:jc w:val="center"/>
      </w:pPr>
    </w:p>
    <w:p w14:paraId="756378C6" w14:textId="77777777" w:rsidR="00BD5E56" w:rsidRDefault="00BD5E56">
      <w:pPr>
        <w:pStyle w:val="FigureCaption"/>
        <w:spacing w:after="120"/>
        <w:jc w:val="center"/>
      </w:pPr>
    </w:p>
    <w:p w14:paraId="6DA40DF2" w14:textId="77777777" w:rsidR="00BD5E56" w:rsidRDefault="00BD5E56">
      <w:pPr>
        <w:pStyle w:val="FigureCaption"/>
        <w:spacing w:after="120"/>
        <w:jc w:val="center"/>
      </w:pPr>
    </w:p>
    <w:p w14:paraId="31FA9F22" w14:textId="77777777" w:rsidR="00BD5E56" w:rsidRDefault="00BD5E56">
      <w:pPr>
        <w:pStyle w:val="FigureCaption"/>
        <w:spacing w:after="120"/>
        <w:jc w:val="center"/>
      </w:pPr>
    </w:p>
    <w:p w14:paraId="66D1C709" w14:textId="542FE3AC" w:rsidR="00BD5E56" w:rsidRDefault="00310ADB">
      <w:pPr>
        <w:pStyle w:val="FigureCaption"/>
        <w:spacing w:after="120"/>
        <w:jc w:val="center"/>
      </w:pPr>
      <w:r>
        <w:t xml:space="preserve"> </w:t>
      </w:r>
    </w:p>
    <w:p w14:paraId="23BB6CAD" w14:textId="77777777" w:rsidR="00BD5E56" w:rsidRDefault="00BD5E56">
      <w:pPr>
        <w:pStyle w:val="FigureCaption"/>
        <w:spacing w:after="120"/>
        <w:jc w:val="center"/>
      </w:pPr>
    </w:p>
    <w:p w14:paraId="35CAC20E" w14:textId="26355CC2" w:rsidR="00BD5E56" w:rsidRDefault="00BD5E56">
      <w:pPr>
        <w:pStyle w:val="FigureCaption"/>
        <w:spacing w:after="120"/>
        <w:jc w:val="center"/>
      </w:pPr>
      <w:r>
        <w:t xml:space="preserve">Figura 3 </w:t>
      </w:r>
    </w:p>
    <w:p w14:paraId="79164EE8" w14:textId="7B4B791A" w:rsidR="00375C2C" w:rsidRDefault="00310ADB" w:rsidP="00DB6F01">
      <w:pPr>
        <w:pStyle w:val="FigureCaption"/>
        <w:spacing w:after="120"/>
        <w:jc w:val="center"/>
      </w:pPr>
      <w:r>
        <w:lastRenderedPageBreak/>
        <w:t xml:space="preserve">Vista de la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Alimentación</w:t>
      </w:r>
      <w:proofErr w:type="spellEnd"/>
      <w:r>
        <w:t>.</w:t>
      </w:r>
    </w:p>
    <w:p w14:paraId="67DE03C7" w14:textId="093ECFE8" w:rsidR="00375C2C" w:rsidRDefault="00310ADB">
      <w:pPr>
        <w:pStyle w:val="Ttulo2"/>
        <w:spacing w:before="80" w:after="120"/>
      </w:pPr>
      <w:r>
        <w:t xml:space="preserve">8.2 </w:t>
      </w:r>
      <w:proofErr w:type="spellStart"/>
      <w:r w:rsidR="00E40CBE">
        <w:t>Reportar</w:t>
      </w:r>
      <w:proofErr w:type="spellEnd"/>
      <w:r w:rsidR="00E40CBE">
        <w:t xml:space="preserve"> </w:t>
      </w:r>
      <w:proofErr w:type="spellStart"/>
      <w:r w:rsidR="00E40CBE">
        <w:t>objeto</w:t>
      </w:r>
      <w:proofErr w:type="spellEnd"/>
      <w:r w:rsidR="00E40CBE">
        <w:t xml:space="preserve"> </w:t>
      </w:r>
      <w:proofErr w:type="spellStart"/>
      <w:r w:rsidR="00E40CBE">
        <w:t>encontrado</w:t>
      </w:r>
      <w:proofErr w:type="spellEnd"/>
    </w:p>
    <w:p w14:paraId="4B43DFE7" w14:textId="52E38A43" w:rsidR="00375C2C" w:rsidRDefault="0006400C">
      <w:pPr>
        <w:spacing w:after="40"/>
        <w:jc w:val="center"/>
      </w:pPr>
      <w:r w:rsidRPr="0006400C">
        <w:rPr>
          <w:noProof/>
        </w:rPr>
        <w:drawing>
          <wp:anchor distT="0" distB="0" distL="114300" distR="114300" simplePos="0" relativeHeight="251660288" behindDoc="0" locked="0" layoutInCell="1" allowOverlap="1" wp14:anchorId="535DDC63" wp14:editId="557F1F16">
            <wp:simplePos x="0" y="0"/>
            <wp:positionH relativeFrom="column">
              <wp:posOffset>64770</wp:posOffset>
            </wp:positionH>
            <wp:positionV relativeFrom="paragraph">
              <wp:posOffset>280670</wp:posOffset>
            </wp:positionV>
            <wp:extent cx="6400800" cy="5843270"/>
            <wp:effectExtent l="0" t="6985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400800" cy="5843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18F5E" w14:textId="37EB21E2" w:rsidR="00375C2C" w:rsidRDefault="00310ADB">
      <w:pPr>
        <w:pStyle w:val="FigureCaption"/>
        <w:spacing w:after="120"/>
        <w:jc w:val="center"/>
      </w:pPr>
      <w:r>
        <w:t xml:space="preserve">Figura 4. Vista de la </w:t>
      </w:r>
      <w:proofErr w:type="spellStart"/>
      <w:r>
        <w:t>categoría</w:t>
      </w:r>
      <w:proofErr w:type="spellEnd"/>
      <w:r>
        <w:t xml:space="preserve"> </w:t>
      </w:r>
      <w:proofErr w:type="spellStart"/>
      <w:r>
        <w:t>Juguetes</w:t>
      </w:r>
      <w:proofErr w:type="spellEnd"/>
      <w:r>
        <w:t>.</w:t>
      </w:r>
    </w:p>
    <w:p w14:paraId="05068256" w14:textId="77777777" w:rsidR="001D03A2" w:rsidRDefault="001D03A2" w:rsidP="0006400C">
      <w:pPr>
        <w:pStyle w:val="Ttulo3"/>
      </w:pPr>
    </w:p>
    <w:p w14:paraId="7B69B00F" w14:textId="77777777" w:rsidR="001D03A2" w:rsidRDefault="001D03A2" w:rsidP="0006400C">
      <w:pPr>
        <w:pStyle w:val="Ttulo3"/>
      </w:pPr>
    </w:p>
    <w:p w14:paraId="5C89A79F" w14:textId="65C2C0C2" w:rsidR="0006400C" w:rsidRDefault="00310ADB" w:rsidP="0006400C">
      <w:pPr>
        <w:pStyle w:val="Ttulo3"/>
        <w:rPr>
          <w:rFonts w:ascii="Times New Roman" w:hAnsi="Times New Roman"/>
          <w:sz w:val="27"/>
        </w:rPr>
      </w:pPr>
      <w:r>
        <w:t xml:space="preserve">8.3 </w:t>
      </w:r>
      <w:r w:rsidR="0006400C">
        <w:t>Registro del reporte en la base de datos</w:t>
      </w:r>
    </w:p>
    <w:p w14:paraId="5CEE974E" w14:textId="7A2FAFE8" w:rsidR="001D03A2" w:rsidRDefault="00BF36FA" w:rsidP="00DB6F01">
      <w:pPr>
        <w:pStyle w:val="Ttulo2"/>
        <w:spacing w:before="80" w:after="120"/>
      </w:pPr>
      <w:r w:rsidRPr="00BF36FA">
        <w:drawing>
          <wp:inline distT="0" distB="0" distL="0" distR="0" wp14:anchorId="43F7C290" wp14:editId="1B0B7248">
            <wp:extent cx="6400800" cy="699516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9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F207" w14:textId="3A20E8B5" w:rsidR="00375C2C" w:rsidRDefault="00375C2C" w:rsidP="00B6763E">
      <w:pPr>
        <w:pStyle w:val="FigureCaption"/>
        <w:spacing w:after="120"/>
      </w:pPr>
    </w:p>
    <w:p w14:paraId="0A3FCF69" w14:textId="1B8C4DE2" w:rsidR="00375C2C" w:rsidRDefault="00310ADB">
      <w:pPr>
        <w:pStyle w:val="FigureCaption"/>
        <w:spacing w:after="120"/>
        <w:jc w:val="center"/>
      </w:pPr>
      <w:proofErr w:type="spellStart"/>
      <w:proofErr w:type="gramStart"/>
      <w:r>
        <w:t>Figura</w:t>
      </w:r>
      <w:proofErr w:type="spellEnd"/>
      <w:r>
        <w:t xml:space="preserve"> .</w:t>
      </w:r>
      <w:proofErr w:type="gramEnd"/>
      <w:r>
        <w:t xml:space="preserve"> Vista de la </w:t>
      </w:r>
      <w:proofErr w:type="spellStart"/>
      <w:r>
        <w:t>categoría</w:t>
      </w:r>
      <w:proofErr w:type="spellEnd"/>
      <w:r>
        <w:t xml:space="preserve"> Camas.</w:t>
      </w:r>
    </w:p>
    <w:p w14:paraId="4D04B2F4" w14:textId="6D1D301B" w:rsidR="00375C2C" w:rsidRDefault="00375C2C"/>
    <w:tbl>
      <w:tblPr>
        <w:tblStyle w:val="Tablaconcuadrcula"/>
        <w:tblpPr w:leftFromText="141" w:rightFromText="141" w:vertAnchor="text" w:horzAnchor="margin" w:tblpY="72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4C7B08" w14:paraId="0F4CFE89" w14:textId="77777777" w:rsidTr="004C7B08">
        <w:trPr>
          <w:cantSplit/>
        </w:trPr>
        <w:tc>
          <w:tcPr>
            <w:tcW w:w="10070" w:type="dxa"/>
            <w:shd w:val="clear" w:color="auto" w:fill="F6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870D3" w14:textId="77777777" w:rsidR="004C7B08" w:rsidRDefault="004C7B08" w:rsidP="004C7B08">
            <w:proofErr w:type="spellStart"/>
            <w:r>
              <w:rPr>
                <w:b/>
                <w:color w:val="5A4034"/>
              </w:rPr>
              <w:t>Uso</w:t>
            </w:r>
            <w:proofErr w:type="spellEnd"/>
            <w:r>
              <w:rPr>
                <w:b/>
                <w:color w:val="5A4034"/>
              </w:rPr>
              <w:t xml:space="preserve"> responsible: </w:t>
            </w:r>
            <w:r>
              <w:t xml:space="preserve">La </w:t>
            </w:r>
            <w:proofErr w:type="spellStart"/>
            <w:r>
              <w:t>plataforma</w:t>
            </w:r>
            <w:proofErr w:type="spellEnd"/>
            <w:r>
              <w:t xml:space="preserve"> debe utilizarse únicamente para registrar, consultar y gestionar información sobre objetos perdidos y encontrados. La información registrada debe utilizarse de manera responsable</w:t>
            </w:r>
          </w:p>
        </w:tc>
      </w:tr>
    </w:tbl>
    <w:p w14:paraId="75AEBB71" w14:textId="1E247864" w:rsidR="00375C2C" w:rsidRDefault="00375C2C">
      <w:pPr>
        <w:pStyle w:val="FigureCaption"/>
        <w:spacing w:after="120"/>
        <w:jc w:val="center"/>
      </w:pPr>
    </w:p>
    <w:p w14:paraId="6E3703B1" w14:textId="77777777" w:rsidR="00375C2C" w:rsidRDefault="00375C2C">
      <w:pPr>
        <w:spacing w:after="0"/>
      </w:pPr>
    </w:p>
    <w:p w14:paraId="4F958A2C" w14:textId="734D5901" w:rsidR="00375C2C" w:rsidRDefault="00310ADB">
      <w:pPr>
        <w:pStyle w:val="Ttulo1"/>
        <w:spacing w:before="80" w:after="120"/>
      </w:pPr>
      <w:r>
        <w:t xml:space="preserve">9. </w:t>
      </w:r>
      <w:r w:rsidR="00CA53EE">
        <w:t>MÓDULO</w:t>
      </w:r>
      <w:r w:rsidR="00330BEA">
        <w:t xml:space="preserve"> </w:t>
      </w:r>
      <w:r w:rsidR="00CA53EE">
        <w:t>ADMINISTRATIVO</w:t>
      </w:r>
      <w:r w:rsidR="00330BEA">
        <w:t xml:space="preserve"> </w:t>
      </w:r>
    </w:p>
    <w:p w14:paraId="71F0473C" w14:textId="094C7144" w:rsidR="004C7B08" w:rsidRDefault="004C7B08" w:rsidP="004C7B08">
      <w:pPr>
        <w:spacing w:after="40"/>
      </w:pPr>
      <w:r>
        <w:t xml:space="preserve">La funcionalidad del panel de administración está reservada exclusivamente para los usuarios con rol </w:t>
      </w:r>
      <w:r>
        <w:t>administrative</w:t>
      </w:r>
    </w:p>
    <w:p w14:paraId="2CE09C3D" w14:textId="0D72B4B3" w:rsidR="00375C2C" w:rsidRDefault="004C7B08" w:rsidP="004C7B08">
      <w:pPr>
        <w:spacing w:after="40"/>
      </w:pPr>
      <w:r w:rsidRPr="003E239E">
        <w:drawing>
          <wp:inline distT="0" distB="0" distL="0" distR="0" wp14:anchorId="048AEA35" wp14:editId="309EBE3A">
            <wp:extent cx="6400800" cy="42481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ACB2" w14:textId="77777777" w:rsidR="00375C2C" w:rsidRDefault="00310ADB">
      <w:pPr>
        <w:pStyle w:val="FigureCaption"/>
        <w:spacing w:after="120"/>
        <w:jc w:val="center"/>
      </w:pPr>
      <w:proofErr w:type="spellStart"/>
      <w:r>
        <w:t>Figura</w:t>
      </w:r>
      <w:proofErr w:type="spellEnd"/>
      <w:r>
        <w:t xml:space="preserve"> 9. Ventana </w:t>
      </w:r>
      <w:proofErr w:type="spellStart"/>
      <w:r>
        <w:t>Perfil</w:t>
      </w:r>
      <w:proofErr w:type="spellEnd"/>
      <w:r>
        <w:t xml:space="preserve"> del </w:t>
      </w:r>
      <w:proofErr w:type="spellStart"/>
      <w:r>
        <w:t>prototipo</w:t>
      </w:r>
      <w:proofErr w:type="spellEnd"/>
      <w:r>
        <w:t>.</w:t>
      </w:r>
    </w:p>
    <w:p w14:paraId="29AC0F05" w14:textId="4CCAA943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1. </w:t>
      </w:r>
      <w:r w:rsidR="004C7B08">
        <w:t xml:space="preserve">En la </w:t>
      </w:r>
      <w:proofErr w:type="spellStart"/>
      <w:r w:rsidR="004C7B08">
        <w:t>pantalla</w:t>
      </w:r>
      <w:proofErr w:type="spellEnd"/>
      <w:r w:rsidR="004C7B08">
        <w:t xml:space="preserve"> principal, </w:t>
      </w:r>
      <w:proofErr w:type="spellStart"/>
      <w:r w:rsidR="004C7B08">
        <w:t>seleccione</w:t>
      </w:r>
      <w:proofErr w:type="spellEnd"/>
      <w:r w:rsidR="004C7B08">
        <w:t xml:space="preserve"> la </w:t>
      </w:r>
      <w:proofErr w:type="spellStart"/>
      <w:r w:rsidR="004C7B08">
        <w:t>opción</w:t>
      </w:r>
      <w:proofErr w:type="spellEnd"/>
      <w:r w:rsidR="004C7B08">
        <w:t xml:space="preserve"> </w:t>
      </w:r>
      <w:r w:rsidR="004C7B08">
        <w:t>“</w:t>
      </w:r>
      <w:r w:rsidR="004C7B08" w:rsidRPr="004C7B08">
        <w:t xml:space="preserve">Panel </w:t>
      </w:r>
      <w:r w:rsidR="004C7B08">
        <w:t>administrative</w:t>
      </w:r>
      <w:proofErr w:type="gramStart"/>
      <w:r w:rsidR="004C7B08">
        <w:t>”</w:t>
      </w:r>
      <w:r w:rsidR="004C7B08">
        <w:t xml:space="preserve"> .</w:t>
      </w:r>
      <w:proofErr w:type="gramEnd"/>
    </w:p>
    <w:p w14:paraId="48C8EAF0" w14:textId="68E806DF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2. </w:t>
      </w:r>
      <w:proofErr w:type="spellStart"/>
      <w:r w:rsidR="004C7B08">
        <w:t>Ingrese</w:t>
      </w:r>
      <w:proofErr w:type="spellEnd"/>
      <w:r w:rsidR="004C7B08">
        <w:t xml:space="preserve"> </w:t>
      </w:r>
      <w:proofErr w:type="spellStart"/>
      <w:r w:rsidR="004C7B08">
        <w:t>su</w:t>
      </w:r>
      <w:proofErr w:type="spellEnd"/>
      <w:r w:rsidR="004C7B08">
        <w:t xml:space="preserve"> </w:t>
      </w:r>
      <w:proofErr w:type="spellStart"/>
      <w:r w:rsidR="004C7B08" w:rsidRPr="004C7B08">
        <w:t>Nombre</w:t>
      </w:r>
      <w:proofErr w:type="spellEnd"/>
      <w:r w:rsidR="004C7B08" w:rsidRPr="004C7B08">
        <w:t xml:space="preserve"> de </w:t>
      </w:r>
      <w:proofErr w:type="spellStart"/>
      <w:r w:rsidR="004C7B08" w:rsidRPr="004C7B08">
        <w:t>usuario</w:t>
      </w:r>
      <w:proofErr w:type="spellEnd"/>
      <w:r w:rsidR="004C7B08">
        <w:t xml:space="preserve"> y </w:t>
      </w:r>
      <w:proofErr w:type="spellStart"/>
      <w:r w:rsidR="004C7B08" w:rsidRPr="004C7B08">
        <w:t>Contraseña</w:t>
      </w:r>
      <w:proofErr w:type="spellEnd"/>
      <w:r w:rsidR="004C7B08" w:rsidRPr="004C7B08">
        <w:t xml:space="preserve"> </w:t>
      </w:r>
      <w:r w:rsidR="004C7B08">
        <w:t xml:space="preserve">en los </w:t>
      </w:r>
      <w:proofErr w:type="spellStart"/>
      <w:r w:rsidR="004C7B08">
        <w:t>campos</w:t>
      </w:r>
      <w:proofErr w:type="spellEnd"/>
      <w:r w:rsidR="004C7B08">
        <w:t xml:space="preserve"> </w:t>
      </w:r>
      <w:proofErr w:type="spellStart"/>
      <w:r w:rsidR="004C7B08">
        <w:t>correspondientes</w:t>
      </w:r>
      <w:proofErr w:type="spellEnd"/>
      <w:r w:rsidR="004C7B08">
        <w:t>.</w:t>
      </w:r>
    </w:p>
    <w:p w14:paraId="5EE9D4E6" w14:textId="539CBA42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3. </w:t>
      </w:r>
      <w:proofErr w:type="spellStart"/>
      <w:r w:rsidR="004C7B08">
        <w:t>Presione</w:t>
      </w:r>
      <w:proofErr w:type="spellEnd"/>
      <w:r w:rsidR="004C7B08">
        <w:t xml:space="preserve"> </w:t>
      </w:r>
      <w:proofErr w:type="spellStart"/>
      <w:r w:rsidR="004C7B08">
        <w:t>el</w:t>
      </w:r>
      <w:proofErr w:type="spellEnd"/>
      <w:r w:rsidR="004C7B08">
        <w:t xml:space="preserve"> </w:t>
      </w:r>
      <w:proofErr w:type="spellStart"/>
      <w:r w:rsidR="004C7B08">
        <w:t>botón</w:t>
      </w:r>
      <w:proofErr w:type="spellEnd"/>
      <w:r w:rsidR="004C7B08">
        <w:t xml:space="preserve"> </w:t>
      </w:r>
      <w:proofErr w:type="spellStart"/>
      <w:r w:rsidR="004C7B08" w:rsidRPr="004C7B08">
        <w:t>Ingresar</w:t>
      </w:r>
      <w:proofErr w:type="spellEnd"/>
      <w:r w:rsidR="004C7B08" w:rsidRPr="004C7B08">
        <w:t xml:space="preserve"> </w:t>
      </w:r>
      <w:proofErr w:type="spellStart"/>
      <w:r w:rsidR="004C7B08" w:rsidRPr="004C7B08">
        <w:t>como</w:t>
      </w:r>
      <w:proofErr w:type="spellEnd"/>
      <w:r w:rsidR="004C7B08" w:rsidRPr="004C7B08">
        <w:t xml:space="preserve"> </w:t>
      </w:r>
      <w:proofErr w:type="spellStart"/>
      <w:r w:rsidR="004C7B08" w:rsidRPr="004C7B08">
        <w:t>administrador</w:t>
      </w:r>
      <w:proofErr w:type="spellEnd"/>
      <w:r w:rsidR="004C7B08">
        <w:t xml:space="preserve"> para </w:t>
      </w:r>
      <w:proofErr w:type="spellStart"/>
      <w:r w:rsidR="004C7B08">
        <w:t>finalizar</w:t>
      </w:r>
      <w:proofErr w:type="spellEnd"/>
      <w:r w:rsidR="004C7B08">
        <w:t xml:space="preserve"> </w:t>
      </w:r>
      <w:proofErr w:type="spellStart"/>
      <w:r w:rsidR="004C7B08">
        <w:t>el</w:t>
      </w:r>
      <w:proofErr w:type="spellEnd"/>
      <w:r w:rsidR="004C7B08">
        <w:t xml:space="preserve"> </w:t>
      </w:r>
      <w:proofErr w:type="spellStart"/>
      <w:r w:rsidR="004C7B08">
        <w:t>acceso</w:t>
      </w:r>
      <w:proofErr w:type="spellEnd"/>
      <w:r w:rsidR="004C7B08">
        <w:t>.</w:t>
      </w:r>
    </w:p>
    <w:p w14:paraId="4B9961FB" w14:textId="73480ABA" w:rsidR="00375C2C" w:rsidRDefault="00375C2C">
      <w:pPr>
        <w:spacing w:after="80"/>
        <w:ind w:left="259" w:hanging="259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375C2C" w14:paraId="72D4A7CE" w14:textId="77777777">
        <w:trPr>
          <w:cantSplit/>
          <w:jc w:val="center"/>
        </w:trPr>
        <w:tc>
          <w:tcPr>
            <w:tcW w:w="10080" w:type="dxa"/>
            <w:shd w:val="clear" w:color="auto" w:fill="F6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0BFA3" w14:textId="336C956B" w:rsidR="00375C2C" w:rsidRDefault="00310ADB">
            <w:r>
              <w:rPr>
                <w:b/>
                <w:color w:val="5A4034"/>
              </w:rPr>
              <w:lastRenderedPageBreak/>
              <w:t xml:space="preserve">Actualización </w:t>
            </w:r>
            <w:proofErr w:type="spellStart"/>
            <w:r>
              <w:rPr>
                <w:b/>
                <w:color w:val="5A4034"/>
              </w:rPr>
              <w:t>requerida</w:t>
            </w:r>
            <w:proofErr w:type="spellEnd"/>
            <w:r>
              <w:rPr>
                <w:b/>
                <w:color w:val="5A4034"/>
              </w:rPr>
              <w:t>:</w:t>
            </w:r>
            <w:r w:rsidR="00CA53EE">
              <w:t xml:space="preserve"> </w:t>
            </w:r>
            <w:r w:rsidR="00CA53EE">
              <w:t xml:space="preserve">Si </w:t>
            </w:r>
            <w:proofErr w:type="spellStart"/>
            <w:r w:rsidR="00CA53EE">
              <w:t>el</w:t>
            </w:r>
            <w:proofErr w:type="spellEnd"/>
            <w:r w:rsidR="00CA53EE">
              <w:t xml:space="preserve"> </w:t>
            </w:r>
            <w:proofErr w:type="spellStart"/>
            <w:r w:rsidR="00CA53EE">
              <w:t>administrador</w:t>
            </w:r>
            <w:proofErr w:type="spellEnd"/>
            <w:r w:rsidR="00CA53EE">
              <w:t xml:space="preserve"> introduce un </w:t>
            </w:r>
            <w:proofErr w:type="spellStart"/>
            <w:r w:rsidR="00CA53EE">
              <w:t>usuario</w:t>
            </w:r>
            <w:proofErr w:type="spellEnd"/>
            <w:r w:rsidR="00CA53EE">
              <w:t xml:space="preserve"> o una </w:t>
            </w:r>
            <w:proofErr w:type="spellStart"/>
            <w:r w:rsidR="00CA53EE">
              <w:t>contraseña</w:t>
            </w:r>
            <w:proofErr w:type="spellEnd"/>
            <w:r w:rsidR="00CA53EE">
              <w:t xml:space="preserve"> </w:t>
            </w:r>
            <w:proofErr w:type="spellStart"/>
            <w:r w:rsidR="00CA53EE">
              <w:t>incorrecta</w:t>
            </w:r>
            <w:proofErr w:type="spellEnd"/>
            <w:r w:rsidR="00CA53EE">
              <w:t xml:space="preserve">, no </w:t>
            </w:r>
            <w:proofErr w:type="spellStart"/>
            <w:r w:rsidR="00CA53EE">
              <w:t>podrá</w:t>
            </w:r>
            <w:proofErr w:type="spellEnd"/>
            <w:r w:rsidR="00CA53EE">
              <w:t xml:space="preserve"> </w:t>
            </w:r>
            <w:proofErr w:type="spellStart"/>
            <w:r w:rsidR="00CA53EE">
              <w:t>ingresar</w:t>
            </w:r>
            <w:proofErr w:type="spellEnd"/>
            <w:r w:rsidR="00CA53EE">
              <w:t xml:space="preserve"> al panel</w:t>
            </w:r>
            <w:r>
              <w:t>.</w:t>
            </w:r>
          </w:p>
        </w:tc>
      </w:tr>
    </w:tbl>
    <w:p w14:paraId="633670A3" w14:textId="77777777" w:rsidR="00375C2C" w:rsidRDefault="00375C2C">
      <w:pPr>
        <w:spacing w:after="0"/>
      </w:pPr>
    </w:p>
    <w:p w14:paraId="3A8BFF26" w14:textId="5E86BD77" w:rsidR="00375C2C" w:rsidRDefault="00310ADB">
      <w:pPr>
        <w:pStyle w:val="Ttulo1"/>
        <w:spacing w:before="80" w:after="120"/>
      </w:pPr>
      <w:r>
        <w:t xml:space="preserve">10. HISTORIAL </w:t>
      </w:r>
      <w:r w:rsidR="00CA53EE">
        <w:t xml:space="preserve">ADMINISTRATIVO </w:t>
      </w:r>
    </w:p>
    <w:p w14:paraId="27C817CB" w14:textId="2359FCE6" w:rsidR="00375C2C" w:rsidRDefault="00B029F6">
      <w:pPr>
        <w:spacing w:after="40"/>
        <w:jc w:val="center"/>
      </w:pPr>
      <w:r w:rsidRPr="00B029F6">
        <w:drawing>
          <wp:inline distT="0" distB="0" distL="0" distR="0" wp14:anchorId="4E47C484" wp14:editId="319C62A6">
            <wp:extent cx="6400800" cy="293878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90F" w14:textId="77777777" w:rsidR="00375C2C" w:rsidRDefault="00310ADB">
      <w:pPr>
        <w:pStyle w:val="FigureCaption"/>
        <w:spacing w:after="120"/>
        <w:jc w:val="center"/>
      </w:pPr>
      <w:r>
        <w:t xml:space="preserve">Figura 10. Historial visible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prototipo</w:t>
      </w:r>
      <w:proofErr w:type="spellEnd"/>
      <w:r>
        <w:t xml:space="preserve">: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favoritos</w:t>
      </w:r>
      <w:proofErr w:type="spellEnd"/>
      <w:r>
        <w:t>.</w:t>
      </w:r>
    </w:p>
    <w:p w14:paraId="7B5E8EBE" w14:textId="0533354C" w:rsidR="00B029F6" w:rsidRPr="00B92BB4" w:rsidRDefault="00B92BB4" w:rsidP="00B92BB4">
      <w:pPr>
        <w:spacing w:after="80"/>
      </w:pPr>
      <w:r>
        <w:rPr>
          <w:b/>
          <w:color w:val="7A5B48"/>
        </w:rPr>
        <w:t>1.</w:t>
      </w:r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Seleccionar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botón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rojo</w:t>
      </w:r>
      <w:proofErr w:type="spellEnd"/>
      <w:r>
        <w:rPr>
          <w:rStyle w:val="Textoennegrita"/>
        </w:rPr>
        <w:t>:</w:t>
      </w:r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cambiará</w:t>
      </w:r>
      <w:proofErr w:type="spellEnd"/>
      <w:r>
        <w:t xml:space="preserve"> a color </w:t>
      </w:r>
      <w:proofErr w:type="spellStart"/>
      <w:r>
        <w:t>rojo</w:t>
      </w:r>
      <w:proofErr w:type="spellEnd"/>
      <w:r>
        <w:t xml:space="preserve"> y </w:t>
      </w:r>
      <w:proofErr w:type="spellStart"/>
      <w:r>
        <w:t>mostrará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 w:rsidRPr="00B92BB4">
        <w:rPr>
          <w:b/>
          <w:bCs/>
        </w:rPr>
        <w:t>estado</w:t>
      </w:r>
      <w:proofErr w:type="spellEnd"/>
      <w:r w:rsidRPr="00B92BB4">
        <w:rPr>
          <w:b/>
          <w:bCs/>
        </w:rPr>
        <w:t xml:space="preserve"> </w:t>
      </w:r>
      <w:r w:rsidRPr="00B92BB4">
        <w:rPr>
          <w:rStyle w:val="Textoennegrita"/>
          <w:b w:val="0"/>
          <w:bCs w:val="0"/>
        </w:rPr>
        <w:t xml:space="preserve">“Sin </w:t>
      </w:r>
      <w:r w:rsidRPr="00B92BB4">
        <w:rPr>
          <w:rStyle w:val="Textoennegrita"/>
          <w:b w:val="0"/>
          <w:bCs w:val="0"/>
        </w:rPr>
        <w:t xml:space="preserve">     </w:t>
      </w:r>
      <w:proofErr w:type="spellStart"/>
      <w:r w:rsidRPr="00B92BB4">
        <w:rPr>
          <w:rStyle w:val="Textoennegrita"/>
          <w:b w:val="0"/>
          <w:bCs w:val="0"/>
        </w:rPr>
        <w:t>coincidencia</w:t>
      </w:r>
      <w:proofErr w:type="spellEnd"/>
      <w:r w:rsidRPr="00B92BB4">
        <w:rPr>
          <w:rStyle w:val="Textoennegrita"/>
          <w:b w:val="0"/>
          <w:bCs w:val="0"/>
        </w:rPr>
        <w:t>”</w:t>
      </w:r>
      <w:r w:rsidRPr="00B92BB4">
        <w:rPr>
          <w:b/>
          <w:bCs/>
        </w:rPr>
        <w:t>.</w:t>
      </w:r>
      <w:r w:rsidR="00B029F6" w:rsidRPr="00B92BB4">
        <w:rPr>
          <w:b/>
          <w:bCs/>
        </w:rPr>
        <w:t xml:space="preserve"> </w:t>
      </w:r>
    </w:p>
    <w:p w14:paraId="419A7EFB" w14:textId="10829295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2. </w:t>
      </w:r>
      <w:proofErr w:type="spellStart"/>
      <w:r w:rsidR="00B92BB4">
        <w:rPr>
          <w:rStyle w:val="Textoennegrita"/>
        </w:rPr>
        <w:t>Seleccionar</w:t>
      </w:r>
      <w:proofErr w:type="spellEnd"/>
      <w:r w:rsidR="00B92BB4">
        <w:rPr>
          <w:rStyle w:val="Textoennegrita"/>
        </w:rPr>
        <w:t xml:space="preserve"> </w:t>
      </w:r>
      <w:proofErr w:type="spellStart"/>
      <w:r w:rsidR="00B92BB4">
        <w:rPr>
          <w:rStyle w:val="Textoennegrita"/>
        </w:rPr>
        <w:t>el</w:t>
      </w:r>
      <w:proofErr w:type="spellEnd"/>
      <w:r w:rsidR="00B92BB4">
        <w:rPr>
          <w:rStyle w:val="Textoennegrita"/>
        </w:rPr>
        <w:t xml:space="preserve"> </w:t>
      </w:r>
      <w:proofErr w:type="spellStart"/>
      <w:r w:rsidR="00B92BB4">
        <w:rPr>
          <w:rStyle w:val="Textoennegrita"/>
        </w:rPr>
        <w:t>botón</w:t>
      </w:r>
      <w:proofErr w:type="spellEnd"/>
      <w:r w:rsidR="00B92BB4">
        <w:rPr>
          <w:rStyle w:val="Textoennegrita"/>
        </w:rPr>
        <w:t xml:space="preserve"> </w:t>
      </w:r>
      <w:proofErr w:type="spellStart"/>
      <w:r w:rsidR="00B92BB4">
        <w:rPr>
          <w:rStyle w:val="Textoennegrita"/>
        </w:rPr>
        <w:t>naranja</w:t>
      </w:r>
      <w:proofErr w:type="spellEnd"/>
      <w:r w:rsidR="00B92BB4">
        <w:rPr>
          <w:rStyle w:val="Textoennegrita"/>
        </w:rPr>
        <w:t>:</w:t>
      </w:r>
      <w:r w:rsidR="00B92BB4">
        <w:t xml:space="preserve"> </w:t>
      </w:r>
      <w:proofErr w:type="spellStart"/>
      <w:r w:rsidR="00B92BB4">
        <w:t>cambiará</w:t>
      </w:r>
      <w:proofErr w:type="spellEnd"/>
      <w:r w:rsidR="00B92BB4">
        <w:t xml:space="preserve"> a color </w:t>
      </w:r>
      <w:proofErr w:type="spellStart"/>
      <w:r w:rsidR="00B92BB4">
        <w:t>naranja</w:t>
      </w:r>
      <w:proofErr w:type="spellEnd"/>
      <w:r w:rsidR="00B92BB4">
        <w:t xml:space="preserve"> y </w:t>
      </w:r>
      <w:proofErr w:type="spellStart"/>
      <w:r w:rsidR="00B92BB4">
        <w:t>mostrará</w:t>
      </w:r>
      <w:proofErr w:type="spellEnd"/>
      <w:r w:rsidR="00B92BB4">
        <w:t xml:space="preserve"> </w:t>
      </w:r>
      <w:proofErr w:type="spellStart"/>
      <w:r w:rsidR="00B92BB4">
        <w:t>el</w:t>
      </w:r>
      <w:proofErr w:type="spellEnd"/>
      <w:r w:rsidR="00B92BB4">
        <w:t xml:space="preserve"> </w:t>
      </w:r>
      <w:proofErr w:type="spellStart"/>
      <w:r w:rsidR="00B92BB4" w:rsidRPr="00B92BB4">
        <w:rPr>
          <w:b/>
          <w:bCs/>
        </w:rPr>
        <w:t>estado</w:t>
      </w:r>
      <w:proofErr w:type="spellEnd"/>
      <w:r w:rsidR="00B92BB4" w:rsidRPr="00B92BB4">
        <w:rPr>
          <w:b/>
          <w:bCs/>
        </w:rPr>
        <w:t xml:space="preserve"> </w:t>
      </w:r>
      <w:r w:rsidR="00B92BB4" w:rsidRPr="00B92BB4">
        <w:rPr>
          <w:rStyle w:val="Textoennegrita"/>
          <w:b w:val="0"/>
          <w:bCs w:val="0"/>
        </w:rPr>
        <w:t xml:space="preserve">“En </w:t>
      </w:r>
      <w:proofErr w:type="spellStart"/>
      <w:r w:rsidR="00B92BB4" w:rsidRPr="00B92BB4">
        <w:rPr>
          <w:rStyle w:val="Textoennegrita"/>
          <w:b w:val="0"/>
          <w:bCs w:val="0"/>
        </w:rPr>
        <w:t>espera</w:t>
      </w:r>
      <w:proofErr w:type="spellEnd"/>
      <w:r w:rsidR="00B92BB4" w:rsidRPr="00B92BB4">
        <w:rPr>
          <w:rStyle w:val="Textoennegrita"/>
          <w:b w:val="0"/>
          <w:bCs w:val="0"/>
        </w:rPr>
        <w:t>”</w:t>
      </w:r>
      <w:r w:rsidR="00B92BB4" w:rsidRPr="00B92BB4">
        <w:rPr>
          <w:b/>
          <w:bCs/>
        </w:rPr>
        <w:t>.</w:t>
      </w:r>
    </w:p>
    <w:p w14:paraId="5F062EDC" w14:textId="79DFFA8B" w:rsidR="00375C2C" w:rsidRDefault="00310ADB">
      <w:pPr>
        <w:spacing w:after="80"/>
        <w:ind w:left="259" w:hanging="259"/>
      </w:pPr>
      <w:r>
        <w:rPr>
          <w:b/>
          <w:color w:val="7A5B48"/>
        </w:rPr>
        <w:t xml:space="preserve">3. </w:t>
      </w:r>
      <w:proofErr w:type="spellStart"/>
      <w:r w:rsidR="00B92BB4">
        <w:rPr>
          <w:rStyle w:val="Textoennegrita"/>
        </w:rPr>
        <w:t>Seleccionar</w:t>
      </w:r>
      <w:proofErr w:type="spellEnd"/>
      <w:r w:rsidR="00B92BB4">
        <w:rPr>
          <w:rStyle w:val="Textoennegrita"/>
        </w:rPr>
        <w:t xml:space="preserve"> </w:t>
      </w:r>
      <w:proofErr w:type="spellStart"/>
      <w:r w:rsidR="00B92BB4">
        <w:rPr>
          <w:rStyle w:val="Textoennegrita"/>
        </w:rPr>
        <w:t>el</w:t>
      </w:r>
      <w:proofErr w:type="spellEnd"/>
      <w:r w:rsidR="00B92BB4">
        <w:rPr>
          <w:rStyle w:val="Textoennegrita"/>
        </w:rPr>
        <w:t xml:space="preserve"> </w:t>
      </w:r>
      <w:proofErr w:type="spellStart"/>
      <w:r w:rsidR="00B92BB4">
        <w:rPr>
          <w:rStyle w:val="Textoennegrita"/>
        </w:rPr>
        <w:t>botón</w:t>
      </w:r>
      <w:proofErr w:type="spellEnd"/>
      <w:r w:rsidR="00B92BB4">
        <w:rPr>
          <w:rStyle w:val="Textoennegrita"/>
        </w:rPr>
        <w:t xml:space="preserve"> de </w:t>
      </w:r>
      <w:proofErr w:type="spellStart"/>
      <w:r w:rsidR="00B92BB4">
        <w:rPr>
          <w:rStyle w:val="Textoennegrita"/>
        </w:rPr>
        <w:t>coincidencia</w:t>
      </w:r>
      <w:proofErr w:type="spellEnd"/>
      <w:r w:rsidR="00B92BB4">
        <w:rPr>
          <w:rStyle w:val="Textoennegrita"/>
        </w:rPr>
        <w:t>:</w:t>
      </w:r>
      <w:r w:rsidR="00B92BB4">
        <w:t xml:space="preserve"> al </w:t>
      </w:r>
      <w:proofErr w:type="spellStart"/>
      <w:r w:rsidR="00B92BB4">
        <w:t>presionarlo</w:t>
      </w:r>
      <w:proofErr w:type="spellEnd"/>
      <w:r w:rsidR="00B92BB4">
        <w:t xml:space="preserve">, </w:t>
      </w:r>
      <w:proofErr w:type="spellStart"/>
      <w:r w:rsidR="00B92BB4">
        <w:t>aparecerá</w:t>
      </w:r>
      <w:proofErr w:type="spellEnd"/>
      <w:r w:rsidR="00B92BB4">
        <w:t xml:space="preserve"> </w:t>
      </w:r>
      <w:proofErr w:type="spellStart"/>
      <w:r w:rsidR="00B92BB4">
        <w:t>automáticamente</w:t>
      </w:r>
      <w:proofErr w:type="spellEnd"/>
      <w:r w:rsidR="00B92BB4">
        <w:t xml:space="preserve"> un </w:t>
      </w:r>
      <w:proofErr w:type="spellStart"/>
      <w:r w:rsidR="00B92BB4" w:rsidRPr="00B92BB4">
        <w:rPr>
          <w:rStyle w:val="Textoennegrita"/>
          <w:b w:val="0"/>
          <w:bCs w:val="0"/>
        </w:rPr>
        <w:t>botón</w:t>
      </w:r>
      <w:proofErr w:type="spellEnd"/>
      <w:r w:rsidR="00B92BB4" w:rsidRPr="00B92BB4">
        <w:rPr>
          <w:rStyle w:val="Textoennegrita"/>
          <w:b w:val="0"/>
          <w:bCs w:val="0"/>
        </w:rPr>
        <w:t xml:space="preserve"> </w:t>
      </w:r>
      <w:proofErr w:type="spellStart"/>
      <w:r w:rsidR="00B92BB4" w:rsidRPr="00B92BB4">
        <w:rPr>
          <w:rStyle w:val="Textoennegrita"/>
          <w:b w:val="0"/>
          <w:bCs w:val="0"/>
        </w:rPr>
        <w:t>verde</w:t>
      </w:r>
      <w:proofErr w:type="spellEnd"/>
      <w:r w:rsidR="00B92BB4" w:rsidRPr="00B92BB4">
        <w:rPr>
          <w:b/>
          <w:bCs/>
        </w:rPr>
        <w:t>.</w:t>
      </w:r>
    </w:p>
    <w:p w14:paraId="63D58624" w14:textId="15169AB4" w:rsidR="00B92BB4" w:rsidRDefault="00B92BB4">
      <w:pPr>
        <w:spacing w:after="80"/>
        <w:ind w:left="259" w:hanging="259"/>
      </w:pPr>
      <w:r>
        <w:rPr>
          <w:b/>
          <w:color w:val="7A5B48"/>
        </w:rPr>
        <w:t>4</w:t>
      </w:r>
      <w:r>
        <w:rPr>
          <w:b/>
          <w:color w:val="7A5B48"/>
        </w:rPr>
        <w:t>.</w:t>
      </w:r>
      <w:r>
        <w:rPr>
          <w:b/>
          <w:color w:val="7A5B48"/>
        </w:rPr>
        <w:t xml:space="preserve"> </w:t>
      </w:r>
      <w:proofErr w:type="spellStart"/>
      <w:r>
        <w:rPr>
          <w:rStyle w:val="Textoennegrita"/>
        </w:rPr>
        <w:t>Seleccionar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botón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verde</w:t>
      </w:r>
      <w:proofErr w:type="spellEnd"/>
      <w:r>
        <w:rPr>
          <w:rStyle w:val="Textoennegrita"/>
        </w:rPr>
        <w:t>:</w:t>
      </w:r>
      <w:r>
        <w:t xml:space="preserve"> al </w:t>
      </w:r>
      <w:proofErr w:type="spellStart"/>
      <w:r>
        <w:t>presionarlo</w:t>
      </w:r>
      <w:proofErr w:type="spellEnd"/>
      <w:r>
        <w:t xml:space="preserve">, que indica </w:t>
      </w:r>
      <w:r>
        <w:rPr>
          <w:rStyle w:val="Textoennegrita"/>
        </w:rPr>
        <w:t>“</w:t>
      </w:r>
      <w:proofErr w:type="spellStart"/>
      <w:r w:rsidRPr="00B92BB4">
        <w:rPr>
          <w:rStyle w:val="Textoennegrita"/>
          <w:b w:val="0"/>
          <w:bCs w:val="0"/>
        </w:rPr>
        <w:t>Objeto</w:t>
      </w:r>
      <w:proofErr w:type="spellEnd"/>
      <w:r w:rsidRPr="00B92BB4">
        <w:rPr>
          <w:rStyle w:val="Textoennegrita"/>
          <w:b w:val="0"/>
          <w:bCs w:val="0"/>
        </w:rPr>
        <w:t xml:space="preserve"> </w:t>
      </w:r>
      <w:proofErr w:type="spellStart"/>
      <w:r w:rsidRPr="00B92BB4">
        <w:rPr>
          <w:rStyle w:val="Textoennegrita"/>
          <w:b w:val="0"/>
          <w:bCs w:val="0"/>
        </w:rPr>
        <w:t>encontrado</w:t>
      </w:r>
      <w:proofErr w:type="spellEnd"/>
      <w:r w:rsidRPr="00B92BB4">
        <w:rPr>
          <w:rStyle w:val="Textoennegrita"/>
          <w:b w:val="0"/>
          <w:bCs w:val="0"/>
        </w:rPr>
        <w:t xml:space="preserve"> y </w:t>
      </w:r>
      <w:proofErr w:type="spellStart"/>
      <w:r w:rsidRPr="00B92BB4">
        <w:rPr>
          <w:rStyle w:val="Textoennegrita"/>
          <w:b w:val="0"/>
          <w:bCs w:val="0"/>
        </w:rPr>
        <w:t>entregado</w:t>
      </w:r>
      <w:proofErr w:type="spellEnd"/>
      <w:r w:rsidRPr="00B92BB4">
        <w:rPr>
          <w:rStyle w:val="Textoennegrita"/>
          <w:b w:val="0"/>
          <w:bCs w:val="0"/>
        </w:rPr>
        <w:t>”</w:t>
      </w:r>
      <w:r w:rsidRPr="00B92BB4">
        <w:rPr>
          <w:b/>
          <w:bCs/>
        </w:rPr>
        <w:t>,</w:t>
      </w:r>
      <w:r>
        <w:t xml:space="preserve"> </w:t>
      </w:r>
      <w:proofErr w:type="spellStart"/>
      <w:r>
        <w:t>el</w:t>
      </w:r>
      <w:proofErr w:type="spellEnd"/>
      <w:r>
        <w:t xml:space="preserve"> reporte se </w:t>
      </w:r>
      <w:proofErr w:type="spellStart"/>
      <w:r>
        <w:t>ocultará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del </w:t>
      </w:r>
      <w:proofErr w:type="spellStart"/>
      <w:r>
        <w:t>historial</w:t>
      </w:r>
      <w:proofErr w:type="spellEnd"/>
    </w:p>
    <w:p w14:paraId="49FD8376" w14:textId="77777777" w:rsidR="00375C2C" w:rsidRDefault="00310ADB">
      <w:r>
        <w:br w:type="page"/>
      </w:r>
    </w:p>
    <w:p w14:paraId="1DA92FAB" w14:textId="0BA35228" w:rsidR="00375C2C" w:rsidRDefault="00310ADB">
      <w:pPr>
        <w:pStyle w:val="Ttulo1"/>
        <w:spacing w:before="80" w:after="120"/>
      </w:pPr>
      <w:r>
        <w:lastRenderedPageBreak/>
        <w:t xml:space="preserve">11. </w:t>
      </w:r>
      <w:r w:rsidR="00B92BB4">
        <w:t xml:space="preserve">HISTORIAL OCULTO </w:t>
      </w:r>
    </w:p>
    <w:p w14:paraId="13937F28" w14:textId="4B27FD46" w:rsidR="00B92BB4" w:rsidRPr="00B92BB4" w:rsidRDefault="00B92BB4" w:rsidP="00B92BB4">
      <w:r>
        <w:t xml:space="preserve">El </w:t>
      </w:r>
      <w:proofErr w:type="spellStart"/>
      <w:r>
        <w:t>historial</w:t>
      </w:r>
      <w:proofErr w:type="spellEnd"/>
      <w:r>
        <w:t xml:space="preserve"> oculto </w:t>
      </w:r>
      <w:proofErr w:type="spellStart"/>
      <w:r>
        <w:t>mostrara</w:t>
      </w:r>
      <w:proofErr w:type="spellEnd"/>
      <w:r>
        <w:t xml:space="preserve"> los </w:t>
      </w:r>
      <w:proofErr w:type="spellStart"/>
      <w:r>
        <w:t>report</w:t>
      </w:r>
      <w:r w:rsidR="00AF6B21">
        <w:t>es</w:t>
      </w:r>
      <w:proofErr w:type="spellEnd"/>
      <w:r w:rsidR="00AF6B21">
        <w:t xml:space="preserve"> </w:t>
      </w:r>
      <w:r>
        <w:t xml:space="preserve">que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encontrados</w:t>
      </w:r>
      <w:proofErr w:type="spellEnd"/>
      <w:r>
        <w:t xml:space="preserve"> y </w:t>
      </w:r>
      <w:proofErr w:type="spellStart"/>
      <w:r>
        <w:t>entregados</w:t>
      </w:r>
      <w:proofErr w:type="spellEnd"/>
      <w:r>
        <w:t xml:space="preserve"> al </w:t>
      </w:r>
      <w:proofErr w:type="spellStart"/>
      <w:r>
        <w:t>dueño</w:t>
      </w:r>
      <w:proofErr w:type="spellEnd"/>
      <w:r>
        <w:t xml:space="preserve"> original </w:t>
      </w:r>
    </w:p>
    <w:p w14:paraId="7C3EAC72" w14:textId="77777777" w:rsidR="00B92BB4" w:rsidRDefault="00B92BB4">
      <w:pPr>
        <w:spacing w:after="40"/>
        <w:jc w:val="center"/>
      </w:pPr>
    </w:p>
    <w:p w14:paraId="6DA82DB2" w14:textId="5EBFD79E" w:rsidR="00375C2C" w:rsidRDefault="00AF6B21">
      <w:pPr>
        <w:spacing w:after="40"/>
        <w:jc w:val="center"/>
      </w:pPr>
      <w:r w:rsidRPr="00AF6B21">
        <w:drawing>
          <wp:inline distT="0" distB="0" distL="0" distR="0" wp14:anchorId="00BFBEDD" wp14:editId="5AE778AB">
            <wp:extent cx="6400800" cy="1809115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FD79" w14:textId="77777777" w:rsidR="00375C2C" w:rsidRDefault="00310ADB">
      <w:pPr>
        <w:pStyle w:val="FigureCaption"/>
        <w:spacing w:after="120"/>
        <w:jc w:val="center"/>
      </w:pPr>
      <w:r>
        <w:t xml:space="preserve">Figura 11. </w:t>
      </w:r>
      <w:proofErr w:type="spellStart"/>
      <w:r>
        <w:t>Sección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Nosotros</w:t>
      </w:r>
      <w:proofErr w:type="spellEnd"/>
      <w:r>
        <w:t>.</w:t>
      </w:r>
    </w:p>
    <w:p w14:paraId="55B181D0" w14:textId="582C49DC" w:rsidR="00375C2C" w:rsidRDefault="00375C2C">
      <w:pPr>
        <w:spacing w:after="80"/>
        <w:ind w:left="259" w:hanging="259"/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070"/>
      </w:tblGrid>
      <w:tr w:rsidR="00375C2C" w14:paraId="1A7E2C89" w14:textId="77777777">
        <w:trPr>
          <w:cantSplit/>
          <w:jc w:val="center"/>
        </w:trPr>
        <w:tc>
          <w:tcPr>
            <w:tcW w:w="10080" w:type="dxa"/>
            <w:shd w:val="clear" w:color="auto" w:fill="F6EF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DFD61" w14:textId="6EC81808" w:rsidR="00375C2C" w:rsidRDefault="00310ADB">
            <w:r>
              <w:rPr>
                <w:b/>
                <w:color w:val="5A4034"/>
              </w:rPr>
              <w:t xml:space="preserve">Datos </w:t>
            </w:r>
            <w:proofErr w:type="spellStart"/>
            <w:r w:rsidR="00AF6B21">
              <w:rPr>
                <w:b/>
                <w:color w:val="5A4034"/>
              </w:rPr>
              <w:t>importante</w:t>
            </w:r>
            <w:proofErr w:type="spellEnd"/>
            <w:r w:rsidR="00AF6B21">
              <w:rPr>
                <w:b/>
                <w:color w:val="5A4034"/>
              </w:rPr>
              <w:t xml:space="preserve"> </w:t>
            </w:r>
            <w:r w:rsidR="00AF6B21">
              <w:t xml:space="preserve">Para </w:t>
            </w:r>
            <w:proofErr w:type="spellStart"/>
            <w:r w:rsidR="00AF6B21">
              <w:t>ingresar</w:t>
            </w:r>
            <w:proofErr w:type="spellEnd"/>
            <w:r w:rsidR="00AF6B21">
              <w:t xml:space="preserve">, </w:t>
            </w:r>
            <w:proofErr w:type="spellStart"/>
            <w:r w:rsidR="00AF6B21">
              <w:t>deberá</w:t>
            </w:r>
            <w:proofErr w:type="spellEnd"/>
            <w:r w:rsidR="00AF6B21">
              <w:t xml:space="preserve"> </w:t>
            </w:r>
            <w:proofErr w:type="spellStart"/>
            <w:r w:rsidR="00AF6B21">
              <w:t>presionar</w:t>
            </w:r>
            <w:proofErr w:type="spellEnd"/>
            <w:r w:rsidR="00AF6B21">
              <w:t xml:space="preserve"> </w:t>
            </w:r>
            <w:proofErr w:type="spellStart"/>
            <w:r w:rsidR="00AF6B21">
              <w:t>el</w:t>
            </w:r>
            <w:proofErr w:type="spellEnd"/>
            <w:r w:rsidR="00AF6B21">
              <w:t xml:space="preserve"> </w:t>
            </w:r>
            <w:proofErr w:type="spellStart"/>
            <w:r w:rsidR="00AF6B21">
              <w:t>botón</w:t>
            </w:r>
            <w:proofErr w:type="spellEnd"/>
            <w:r w:rsidR="00AF6B21">
              <w:t xml:space="preserve"> </w:t>
            </w:r>
            <w:r w:rsidR="00AF6B21" w:rsidRPr="00AF6B21">
              <w:rPr>
                <w:rStyle w:val="Textoennegrita"/>
                <w:b w:val="0"/>
                <w:bCs w:val="0"/>
              </w:rPr>
              <w:t>“Historial”</w:t>
            </w:r>
            <w:r w:rsidR="00AF6B21" w:rsidRPr="00AF6B21">
              <w:t xml:space="preserve">, </w:t>
            </w:r>
            <w:proofErr w:type="spellStart"/>
            <w:r w:rsidR="00AF6B21">
              <w:t>donde</w:t>
            </w:r>
            <w:proofErr w:type="spellEnd"/>
            <w:r w:rsidR="00AF6B21">
              <w:t xml:space="preserve"> se </w:t>
            </w:r>
            <w:proofErr w:type="spellStart"/>
            <w:r w:rsidR="00AF6B21">
              <w:t>mostrará</w:t>
            </w:r>
            <w:proofErr w:type="spellEnd"/>
            <w:r w:rsidR="00AF6B21">
              <w:t xml:space="preserve"> un </w:t>
            </w:r>
            <w:proofErr w:type="spellStart"/>
            <w:r w:rsidR="00AF6B21">
              <w:t>cuadro</w:t>
            </w:r>
            <w:proofErr w:type="spellEnd"/>
            <w:r w:rsidR="00AF6B21">
              <w:t xml:space="preserve"> con los </w:t>
            </w:r>
            <w:proofErr w:type="spellStart"/>
            <w:r w:rsidR="00AF6B21">
              <w:t>objetos</w:t>
            </w:r>
            <w:proofErr w:type="spellEnd"/>
            <w:r w:rsidR="00AF6B21">
              <w:t xml:space="preserve"> que </w:t>
            </w:r>
            <w:proofErr w:type="spellStart"/>
            <w:r w:rsidR="00AF6B21">
              <w:t>ya</w:t>
            </w:r>
            <w:proofErr w:type="spellEnd"/>
            <w:r w:rsidR="00AF6B21">
              <w:t xml:space="preserve"> </w:t>
            </w:r>
            <w:proofErr w:type="spellStart"/>
            <w:r w:rsidR="00AF6B21">
              <w:t>fueron</w:t>
            </w:r>
            <w:proofErr w:type="spellEnd"/>
            <w:r w:rsidR="00AF6B21">
              <w:t xml:space="preserve"> </w:t>
            </w:r>
            <w:proofErr w:type="spellStart"/>
            <w:r w:rsidR="00AF6B21" w:rsidRPr="00AF6B21">
              <w:rPr>
                <w:rStyle w:val="Textoennegrita"/>
                <w:b w:val="0"/>
                <w:bCs w:val="0"/>
              </w:rPr>
              <w:t>encontrados</w:t>
            </w:r>
            <w:proofErr w:type="spellEnd"/>
            <w:r w:rsidR="00AF6B21" w:rsidRPr="00AF6B21">
              <w:rPr>
                <w:rStyle w:val="Textoennegrita"/>
                <w:b w:val="0"/>
                <w:bCs w:val="0"/>
              </w:rPr>
              <w:t xml:space="preserve"> y </w:t>
            </w:r>
            <w:proofErr w:type="spellStart"/>
            <w:r w:rsidR="00AF6B21" w:rsidRPr="00AF6B21">
              <w:rPr>
                <w:rStyle w:val="Textoennegrita"/>
                <w:b w:val="0"/>
                <w:bCs w:val="0"/>
              </w:rPr>
              <w:t>entregados</w:t>
            </w:r>
            <w:proofErr w:type="spellEnd"/>
            <w:r w:rsidR="00AF6B21" w:rsidRPr="00AF6B21">
              <w:rPr>
                <w:b/>
                <w:bCs/>
              </w:rPr>
              <w:t>.</w:t>
            </w:r>
          </w:p>
        </w:tc>
      </w:tr>
    </w:tbl>
    <w:p w14:paraId="757F4361" w14:textId="77777777" w:rsidR="00375C2C" w:rsidRDefault="00375C2C">
      <w:pPr>
        <w:spacing w:after="0"/>
      </w:pPr>
    </w:p>
    <w:p w14:paraId="062C6BF7" w14:textId="77777777" w:rsidR="00375C2C" w:rsidRDefault="00375C2C">
      <w:pPr>
        <w:spacing w:after="0"/>
      </w:pPr>
    </w:p>
    <w:sectPr w:rsidR="00375C2C" w:rsidSect="00034616">
      <w:headerReference w:type="even" r:id="rId17"/>
      <w:headerReference w:type="default" r:id="rId18"/>
      <w:footerReference w:type="default" r:id="rId19"/>
      <w:headerReference w:type="first" r:id="rId2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4B41A" w14:textId="77777777" w:rsidR="0071684C" w:rsidRDefault="0071684C">
      <w:pPr>
        <w:spacing w:after="0" w:line="240" w:lineRule="auto"/>
      </w:pPr>
      <w:r>
        <w:separator/>
      </w:r>
    </w:p>
  </w:endnote>
  <w:endnote w:type="continuationSeparator" w:id="0">
    <w:p w14:paraId="4C600534" w14:textId="77777777" w:rsidR="0071684C" w:rsidRDefault="00716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C5C8B" w14:textId="77777777" w:rsidR="00375C2C" w:rsidRDefault="00310ADB">
    <w:pPr>
      <w:pStyle w:val="Piedepgina"/>
      <w:jc w:val="center"/>
    </w:pPr>
    <w:r>
      <w:rPr>
        <w:color w:val="666666"/>
        <w:sz w:val="16"/>
      </w:rPr>
      <w:t xml:space="preserve">Manual de </w:t>
    </w:r>
    <w:proofErr w:type="spellStart"/>
    <w:r>
      <w:rPr>
        <w:color w:val="666666"/>
        <w:sz w:val="16"/>
      </w:rPr>
      <w:t>Usuario</w:t>
    </w:r>
    <w:proofErr w:type="spellEnd"/>
    <w:r>
      <w:rPr>
        <w:color w:val="666666"/>
        <w:sz w:val="16"/>
      </w:rPr>
      <w:t xml:space="preserve"> - </w:t>
    </w:r>
    <w:proofErr w:type="spellStart"/>
    <w:r>
      <w:rPr>
        <w:color w:val="666666"/>
        <w:sz w:val="16"/>
      </w:rPr>
      <w:t>Magnus.Pet</w:t>
    </w:r>
    <w:proofErr w:type="spellEnd"/>
    <w:r>
      <w:rPr>
        <w:color w:val="666666"/>
        <w:sz w:val="16"/>
      </w:rPr>
      <w:t xml:space="preserve"> | </w:t>
    </w:r>
    <w:proofErr w:type="spellStart"/>
    <w:r>
      <w:rPr>
        <w:color w:val="666666"/>
        <w:sz w:val="16"/>
      </w:rPr>
      <w:t>Página</w:t>
    </w:r>
    <w:proofErr w:type="spellEnd"/>
    <w:r>
      <w:rPr>
        <w:color w:val="666666"/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125109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13BFD6" w14:textId="77777777" w:rsidR="0071684C" w:rsidRDefault="0071684C">
      <w:pPr>
        <w:spacing w:after="0" w:line="240" w:lineRule="auto"/>
      </w:pPr>
      <w:r>
        <w:separator/>
      </w:r>
    </w:p>
  </w:footnote>
  <w:footnote w:type="continuationSeparator" w:id="0">
    <w:p w14:paraId="4E2ACCAB" w14:textId="77777777" w:rsidR="0071684C" w:rsidRDefault="00716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7D8F7" w14:textId="77777777" w:rsidR="0031104C" w:rsidRDefault="0071684C">
    <w:pPr>
      <w:pStyle w:val="Encabezado"/>
    </w:pPr>
    <w:r>
      <w:rPr>
        <w:noProof/>
        <w:lang w:val="es-CO" w:eastAsia="es-CO"/>
      </w:rPr>
      <w:pict w14:anchorId="445ADB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04391" o:spid="_x0000_s2050" type="#_x0000_t75" style="position:absolute;margin-left:0;margin-top:0;width:503.7pt;height:530.5pt;z-index:-251657216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E63F4" w14:textId="2428B063" w:rsidR="00375C2C" w:rsidRDefault="00375C2C">
    <w:pPr>
      <w:pStyle w:val="Encabezado"/>
    </w:pPr>
  </w:p>
  <w:tbl>
    <w:tblPr>
      <w:tblW w:w="0" w:type="auto"/>
      <w:jc w:val="center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375C2C" w14:paraId="423DE911" w14:textId="77777777">
      <w:trPr>
        <w:jc w:val="center"/>
      </w:trPr>
      <w:tc>
        <w:tcPr>
          <w:tcW w:w="3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374D3D4A" w14:textId="77777777" w:rsidR="00375C2C" w:rsidRDefault="00310ADB">
          <w:r>
            <w:rPr>
              <w:noProof/>
              <w:lang w:val="es-ES" w:eastAsia="es-ES"/>
            </w:rPr>
            <w:drawing>
              <wp:inline distT="0" distB="0" distL="0" distR="0" wp14:anchorId="123250DE" wp14:editId="2F550DAC">
                <wp:extent cx="484632" cy="456124"/>
                <wp:effectExtent l="0" t="0" r="0" b="0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2" cy="456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9351BD2" w14:textId="77777777" w:rsidR="00375C2C" w:rsidRDefault="00310ADB">
          <w:pPr>
            <w:jc w:val="center"/>
          </w:pPr>
          <w:r>
            <w:rPr>
              <w:b/>
              <w:color w:val="5A4034"/>
              <w:sz w:val="18"/>
            </w:rPr>
            <w:t>COLEGIO TÉCNICO PALERMO I.E.D.</w:t>
          </w:r>
          <w:r>
            <w:rPr>
              <w:b/>
              <w:color w:val="5A4034"/>
              <w:sz w:val="18"/>
            </w:rPr>
            <w:br/>
            <w:t>MANUAL DE USUARIO</w:t>
          </w:r>
        </w:p>
      </w:tc>
      <w:tc>
        <w:tcPr>
          <w:tcW w:w="3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75791C41" w14:textId="77777777" w:rsidR="00375C2C" w:rsidRDefault="00310ADB">
          <w:pPr>
            <w:jc w:val="right"/>
          </w:pPr>
          <w:r>
            <w:rPr>
              <w:noProof/>
              <w:lang w:val="es-ES" w:eastAsia="es-ES"/>
            </w:rPr>
            <w:drawing>
              <wp:inline distT="0" distB="0" distL="0" distR="0" wp14:anchorId="6CFA3BB9" wp14:editId="56D229E8">
                <wp:extent cx="1417320" cy="318848"/>
                <wp:effectExtent l="0" t="0" r="0" b="0"/>
                <wp:docPr id="1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3188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 </w:t>
          </w:r>
          <w:r>
            <w:rPr>
              <w:noProof/>
              <w:lang w:val="es-ES" w:eastAsia="es-ES"/>
            </w:rPr>
            <w:drawing>
              <wp:inline distT="0" distB="0" distL="0" distR="0" wp14:anchorId="579E934E" wp14:editId="7985F1FF">
                <wp:extent cx="420624" cy="385894"/>
                <wp:effectExtent l="0" t="0" r="0" b="0"/>
                <wp:docPr id="1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0624" cy="3858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C2309F7" w14:textId="77777777" w:rsidR="00375C2C" w:rsidRDefault="00375C2C">
    <w:pPr>
      <w:pBdr>
        <w:bottom w:val="single" w:sz="8" w:space="1" w:color="7A5B48"/>
      </w:pBdr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321CC" w14:textId="77777777" w:rsidR="0031104C" w:rsidRDefault="0071684C">
    <w:pPr>
      <w:pStyle w:val="Encabezado"/>
    </w:pPr>
    <w:r>
      <w:rPr>
        <w:noProof/>
        <w:lang w:val="es-CO" w:eastAsia="es-CO"/>
      </w:rPr>
      <w:pict w14:anchorId="22A1BB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704390" o:spid="_x0000_s2049" type="#_x0000_t75" style="position:absolute;margin-left:0;margin-top:0;width:503.7pt;height:530.5pt;z-index:-251658240;mso-position-horizontal:center;mso-position-horizontal-relative:margin;mso-position-vertical:center;mso-position-vertical-relative:margin" o:allowincell="f">
          <v:imagedata r:id="rId1" o:title="MARCA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CB2FEA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C60907"/>
    <w:multiLevelType w:val="hybridMultilevel"/>
    <w:tmpl w:val="9A16DA2A"/>
    <w:lvl w:ilvl="0" w:tplc="16841C2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A5B4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6821EE"/>
    <w:multiLevelType w:val="hybridMultilevel"/>
    <w:tmpl w:val="84320560"/>
    <w:lvl w:ilvl="0" w:tplc="274CE71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7A5B4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9639ED"/>
    <w:multiLevelType w:val="hybridMultilevel"/>
    <w:tmpl w:val="E9D0770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9FA5B64"/>
    <w:multiLevelType w:val="hybridMultilevel"/>
    <w:tmpl w:val="7ABE53F0"/>
    <w:lvl w:ilvl="0" w:tplc="A01867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709"/>
    <w:rsid w:val="0006063C"/>
    <w:rsid w:val="0006400C"/>
    <w:rsid w:val="000B761E"/>
    <w:rsid w:val="00107C7F"/>
    <w:rsid w:val="00116485"/>
    <w:rsid w:val="00125109"/>
    <w:rsid w:val="001419E7"/>
    <w:rsid w:val="0015074B"/>
    <w:rsid w:val="00167EEF"/>
    <w:rsid w:val="001D03A2"/>
    <w:rsid w:val="001F196B"/>
    <w:rsid w:val="001F202A"/>
    <w:rsid w:val="00287174"/>
    <w:rsid w:val="0029639D"/>
    <w:rsid w:val="0031010B"/>
    <w:rsid w:val="00310ADB"/>
    <w:rsid w:val="0031104C"/>
    <w:rsid w:val="00326F90"/>
    <w:rsid w:val="00330BEA"/>
    <w:rsid w:val="003718E4"/>
    <w:rsid w:val="00375C2C"/>
    <w:rsid w:val="003824B8"/>
    <w:rsid w:val="003E239E"/>
    <w:rsid w:val="00423453"/>
    <w:rsid w:val="00485310"/>
    <w:rsid w:val="004A61E8"/>
    <w:rsid w:val="004C7B08"/>
    <w:rsid w:val="004F74C4"/>
    <w:rsid w:val="005C115F"/>
    <w:rsid w:val="006512E7"/>
    <w:rsid w:val="0067105C"/>
    <w:rsid w:val="0071684C"/>
    <w:rsid w:val="00744FD4"/>
    <w:rsid w:val="00745E35"/>
    <w:rsid w:val="007F423E"/>
    <w:rsid w:val="00842007"/>
    <w:rsid w:val="008541C6"/>
    <w:rsid w:val="00872B72"/>
    <w:rsid w:val="00890AE1"/>
    <w:rsid w:val="00952B4E"/>
    <w:rsid w:val="009B0BA1"/>
    <w:rsid w:val="009F5BCD"/>
    <w:rsid w:val="00A6448D"/>
    <w:rsid w:val="00AA1D8D"/>
    <w:rsid w:val="00AC6885"/>
    <w:rsid w:val="00AF6B21"/>
    <w:rsid w:val="00B029F6"/>
    <w:rsid w:val="00B47730"/>
    <w:rsid w:val="00B6763E"/>
    <w:rsid w:val="00B92BB4"/>
    <w:rsid w:val="00B95AE2"/>
    <w:rsid w:val="00BA4A18"/>
    <w:rsid w:val="00BD1954"/>
    <w:rsid w:val="00BD5E56"/>
    <w:rsid w:val="00BF36FA"/>
    <w:rsid w:val="00C0254A"/>
    <w:rsid w:val="00CA53EE"/>
    <w:rsid w:val="00CA6AFB"/>
    <w:rsid w:val="00CB0664"/>
    <w:rsid w:val="00CD1AF6"/>
    <w:rsid w:val="00CD3F0B"/>
    <w:rsid w:val="00CD7135"/>
    <w:rsid w:val="00D22015"/>
    <w:rsid w:val="00D83B6F"/>
    <w:rsid w:val="00DA1F74"/>
    <w:rsid w:val="00DB6F01"/>
    <w:rsid w:val="00DC21FB"/>
    <w:rsid w:val="00E3209A"/>
    <w:rsid w:val="00E40CBE"/>
    <w:rsid w:val="00E44D6D"/>
    <w:rsid w:val="00ED3D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1"/>
    </o:shapelayout>
  </w:shapeDefaults>
  <w:decimalSymbol w:val=","/>
  <w:listSeparator w:val=";"/>
  <w14:docId w14:val="62976B94"/>
  <w14:defaultImageDpi w14:val="300"/>
  <w15:docId w15:val="{A23E285F-5BDE-4E4E-8201-FE69D198E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A4034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5B4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A5B48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5A4034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rial" w:hAnsi="Arial"/>
      <w:i/>
      <w:color w:val="666666"/>
      <w:sz w:val="17"/>
    </w:rPr>
  </w:style>
  <w:style w:type="character" w:styleId="CdigoHTML">
    <w:name w:val="HTML Code"/>
    <w:basedOn w:val="Fuentedeprrafopredeter"/>
    <w:uiPriority w:val="99"/>
    <w:semiHidden/>
    <w:unhideWhenUsed/>
    <w:rsid w:val="00BD19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6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1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923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4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54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40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955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3.png"/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309A27-D343-476F-ADEF-1E77620BF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15</Pages>
  <Words>1191</Words>
  <Characters>6556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Manual de Usuario - Magnus.Pet</vt:lpstr>
      <vt:lpstr/>
    </vt:vector>
  </TitlesOfParts>
  <Manager/>
  <Company/>
  <LinksUpToDate>false</LinksUpToDate>
  <CharactersWithSpaces>7732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Magnus.Pet</dc:title>
  <dc:subject>Proyecto productivo SENA - Técnico en Programación de Software</dc:subject>
  <dc:creator>Equipo del proyecto Magnus.Pet</dc:creator>
  <cp:keywords>Manual de usuario, Magnus.Pet, SENA, programación de software</cp:keywords>
  <dc:description>generated by python-docx</dc:description>
  <cp:lastModifiedBy>Darwin Ramos</cp:lastModifiedBy>
  <cp:revision>15</cp:revision>
  <cp:lastPrinted>2026-09-23T19:13:00Z</cp:lastPrinted>
  <dcterms:created xsi:type="dcterms:W3CDTF">2026-10-06T20:44:00Z</dcterms:created>
  <dcterms:modified xsi:type="dcterms:W3CDTF">2026-10-07T23:08:00Z</dcterms:modified>
  <cp:category/>
</cp:coreProperties>
</file>