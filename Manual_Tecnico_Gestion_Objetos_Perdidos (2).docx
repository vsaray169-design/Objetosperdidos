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6D087" w14:textId="77777777" w:rsidR="00741194" w:rsidRPr="00F65DF3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MANUAL TÉCNICO</w:t>
      </w:r>
    </w:p>
    <w:p w14:paraId="5A3A6E68" w14:textId="77777777" w:rsidR="00741194" w:rsidRPr="00F65DF3" w:rsidRDefault="00F65DF3" w:rsidP="009B456C">
      <w:pPr>
        <w:pStyle w:val="Ttulo1"/>
      </w:pPr>
      <w:r>
        <w:t>LA GESTIÓN DE LOS OBJETOS PERDIDOS EN EL COLEGIO TÉCNICO PALERMO</w:t>
      </w:r>
    </w:p>
    <w:p w14:paraId="0EAA81CC" w14:textId="77777777" w:rsidR="00741194" w:rsidRPr="00F65DF3" w:rsidRDefault="00F65DF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Documento</w:t>
      </w:r>
      <w:proofErr w:type="spellEnd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guía</w:t>
      </w:r>
      <w:proofErr w:type="spellEnd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que </w:t>
      </w:r>
      <w:proofErr w:type="spellStart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deben</w:t>
      </w:r>
      <w:proofErr w:type="spellEnd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elaborar</w:t>
      </w:r>
      <w:proofErr w:type="spellEnd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completar</w:t>
      </w:r>
      <w:proofErr w:type="spellEnd"/>
      <w:r w:rsidRPr="00F65DF3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="009B45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cada</w:t>
      </w:r>
      <w:proofErr w:type="spellEnd"/>
      <w:r w:rsidR="009B45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="009B456C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grupo</w:t>
      </w:r>
      <w:proofErr w:type="spellEnd"/>
    </w:p>
    <w:p w14:paraId="3E4225CF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 w14:paraId="4FF09140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0AB1409B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4D083BF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Información</w:t>
            </w:r>
            <w:proofErr w:type="spellEnd"/>
          </w:p>
        </w:tc>
      </w:tr>
      <w:tr w:rsidR="00F65DF3" w:rsidRPr="00F65DF3" w14:paraId="28CC8F8A" w14:textId="77777777">
        <w:trPr>
          <w:jc w:val="center"/>
        </w:trPr>
        <w:tc>
          <w:tcPr>
            <w:tcW w:w="4968" w:type="dxa"/>
            <w:vAlign w:val="center"/>
          </w:tcPr>
          <w:p w14:paraId="5B01120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Programa</w:t>
            </w:r>
            <w:proofErr w:type="spellEnd"/>
          </w:p>
        </w:tc>
        <w:tc>
          <w:tcPr>
            <w:tcW w:w="4968" w:type="dxa"/>
            <w:vAlign w:val="center"/>
          </w:tcPr>
          <w:p w14:paraId="531D5ED9" w14:textId="77777777" w:rsidR="00D122DB" w:rsidRDefault="00EF5765">
            <w:pPr>
              <w:rPr>
                <w:rFonts w:hint="eastAsia"/>
              </w:rPr>
            </w:pPr>
            <w:r>
              <w:t xml:space="preserve">Técnico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Programación</w:t>
            </w:r>
            <w:proofErr w:type="spellEnd"/>
            <w:r>
              <w:t xml:space="preserve"> de Software</w:t>
            </w:r>
          </w:p>
        </w:tc>
      </w:tr>
      <w:tr w:rsidR="00F65DF3" w:rsidRPr="00F65DF3" w14:paraId="31CFA05D" w14:textId="77777777">
        <w:trPr>
          <w:jc w:val="center"/>
        </w:trPr>
        <w:tc>
          <w:tcPr>
            <w:tcW w:w="4968" w:type="dxa"/>
            <w:vAlign w:val="center"/>
          </w:tcPr>
          <w:p w14:paraId="4AAB596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Proyecto</w:t>
            </w:r>
          </w:p>
        </w:tc>
        <w:tc>
          <w:tcPr>
            <w:tcW w:w="4968" w:type="dxa"/>
            <w:vAlign w:val="center"/>
          </w:tcPr>
          <w:p w14:paraId="2A91AE12" w14:textId="77777777" w:rsidR="00D122DB" w:rsidRDefault="00EF5765">
            <w:pPr>
              <w:rPr>
                <w:rFonts w:hint="eastAsia"/>
              </w:rPr>
            </w:pPr>
            <w:r>
              <w:t xml:space="preserve">La </w:t>
            </w:r>
            <w:proofErr w:type="spellStart"/>
            <w:r>
              <w:t>gestión</w:t>
            </w:r>
            <w:proofErr w:type="spellEnd"/>
            <w:r>
              <w:t xml:space="preserve"> de los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Colegio Técnico Palermo</w:t>
            </w:r>
          </w:p>
        </w:tc>
      </w:tr>
      <w:tr w:rsidR="00F65DF3" w:rsidRPr="00F65DF3" w14:paraId="07B49371" w14:textId="77777777">
        <w:trPr>
          <w:jc w:val="center"/>
        </w:trPr>
        <w:tc>
          <w:tcPr>
            <w:tcW w:w="4968" w:type="dxa"/>
            <w:vAlign w:val="center"/>
          </w:tcPr>
          <w:p w14:paraId="0547CFA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Integrantes</w:t>
            </w:r>
            <w:proofErr w:type="spellEnd"/>
          </w:p>
        </w:tc>
        <w:tc>
          <w:tcPr>
            <w:tcW w:w="4968" w:type="dxa"/>
            <w:vAlign w:val="center"/>
          </w:tcPr>
          <w:p w14:paraId="2EF4FDAD" w14:textId="77777777" w:rsidR="00D122DB" w:rsidRDefault="00EF5765">
            <w:pPr>
              <w:rPr>
                <w:rFonts w:hint="eastAsia"/>
              </w:rPr>
            </w:pPr>
            <w:r>
              <w:t>Sarai Tayn Vargas y Helen Dayana Ramos</w:t>
            </w:r>
          </w:p>
        </w:tc>
      </w:tr>
      <w:tr w:rsidR="00F65DF3" w:rsidRPr="00F65DF3" w14:paraId="58A40D98" w14:textId="77777777">
        <w:trPr>
          <w:jc w:val="center"/>
        </w:trPr>
        <w:tc>
          <w:tcPr>
            <w:tcW w:w="4968" w:type="dxa"/>
            <w:vAlign w:val="center"/>
          </w:tcPr>
          <w:p w14:paraId="3589155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Institución</w:t>
            </w:r>
            <w:proofErr w:type="spellEnd"/>
          </w:p>
        </w:tc>
        <w:tc>
          <w:tcPr>
            <w:tcW w:w="4968" w:type="dxa"/>
            <w:vAlign w:val="center"/>
          </w:tcPr>
          <w:p w14:paraId="67057D47" w14:textId="77777777" w:rsidR="00D122DB" w:rsidRDefault="00EF5765">
            <w:pPr>
              <w:rPr>
                <w:rFonts w:hint="eastAsia"/>
              </w:rPr>
            </w:pPr>
            <w:r>
              <w:t xml:space="preserve">Colegio Técnico Palermo I.E.D. – SENA, Centro de </w:t>
            </w:r>
            <w:proofErr w:type="spellStart"/>
            <w:r>
              <w:t>Diseño</w:t>
            </w:r>
            <w:proofErr w:type="spellEnd"/>
            <w:r>
              <w:t xml:space="preserve"> y </w:t>
            </w:r>
            <w:proofErr w:type="spellStart"/>
            <w:r>
              <w:t>Metrología</w:t>
            </w:r>
            <w:proofErr w:type="spellEnd"/>
          </w:p>
        </w:tc>
      </w:tr>
      <w:tr w:rsidR="00F65DF3" w:rsidRPr="00F65DF3" w14:paraId="00183635" w14:textId="77777777">
        <w:trPr>
          <w:jc w:val="center"/>
        </w:trPr>
        <w:tc>
          <w:tcPr>
            <w:tcW w:w="4968" w:type="dxa"/>
            <w:vAlign w:val="center"/>
          </w:tcPr>
          <w:p w14:paraId="28AA634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manual</w:t>
            </w:r>
          </w:p>
        </w:tc>
        <w:tc>
          <w:tcPr>
            <w:tcW w:w="4968" w:type="dxa"/>
            <w:vAlign w:val="center"/>
          </w:tcPr>
          <w:p w14:paraId="2BAF5337" w14:textId="77777777" w:rsidR="00D122DB" w:rsidRDefault="00EF5765">
            <w:pPr>
              <w:rPr>
                <w:rFonts w:hint="eastAsia"/>
              </w:rPr>
            </w:pPr>
            <w:r>
              <w:t>1.0</w:t>
            </w:r>
          </w:p>
        </w:tc>
      </w:tr>
      <w:tr w:rsidR="00F65DF3" w:rsidRPr="00F65DF3" w14:paraId="6B888C05" w14:textId="77777777">
        <w:trPr>
          <w:jc w:val="center"/>
        </w:trPr>
        <w:tc>
          <w:tcPr>
            <w:tcW w:w="4968" w:type="dxa"/>
            <w:vAlign w:val="center"/>
          </w:tcPr>
          <w:p w14:paraId="3BE43ED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4968" w:type="dxa"/>
            <w:vAlign w:val="center"/>
          </w:tcPr>
          <w:p w14:paraId="3E4B5855" w14:textId="77777777" w:rsidR="00D122DB" w:rsidRDefault="00EF5765">
            <w:pPr>
              <w:rPr>
                <w:rFonts w:hint="eastAsia"/>
              </w:rPr>
            </w:pPr>
            <w:r>
              <w:t>2026</w:t>
            </w:r>
          </w:p>
        </w:tc>
      </w:tr>
    </w:tbl>
    <w:p w14:paraId="70707F2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26CB8F6E" w14:textId="77777777" w:rsidR="009B456C" w:rsidRDefault="009B456C">
      <w:pPr>
        <w:pStyle w:val="Ttulo1"/>
        <w:rPr>
          <w:rFonts w:cs="Times New Roman"/>
          <w:sz w:val="24"/>
          <w:szCs w:val="24"/>
        </w:rPr>
        <w:sectPr w:rsidR="009B456C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sdt>
      <w:sdtPr>
        <w:rPr>
          <w:rFonts w:ascii="Aptos" w:eastAsiaTheme="minorEastAsia" w:hAnsi="Aptos" w:cstheme="minorBidi"/>
          <w:b w:val="0"/>
          <w:bCs w:val="0"/>
          <w:caps w:val="0"/>
          <w:color w:val="auto"/>
          <w:sz w:val="21"/>
          <w:szCs w:val="22"/>
          <w:lang w:val="es-ES"/>
        </w:rPr>
        <w:id w:val="1830490370"/>
        <w:docPartObj>
          <w:docPartGallery w:val="Table of Contents"/>
          <w:docPartUnique/>
        </w:docPartObj>
      </w:sdtPr>
      <w:sdtEndPr/>
      <w:sdtContent>
        <w:p w14:paraId="6A4A3DB5" w14:textId="77777777" w:rsidR="009B456C" w:rsidRDefault="009B456C">
          <w:pPr>
            <w:pStyle w:val="TtuloTDC"/>
          </w:pPr>
          <w:r>
            <w:rPr>
              <w:lang w:val="es-ES"/>
            </w:rPr>
            <w:t>Contenido</w:t>
          </w:r>
        </w:p>
        <w:p w14:paraId="3D2E4549" w14:textId="77777777" w:rsidR="009B456C" w:rsidRDefault="009B456C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59897" w:history="1">
            <w:r w:rsidRPr="005F3253">
              <w:rPr>
                <w:rStyle w:val="Hipervnculo"/>
                <w:noProof/>
              </w:rPr>
              <w:t>Sistema web para la inscripción y organización de torneos deportivos intercursos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_Toc241059897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4D704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898" w:history="1">
            <w:r w:rsidR="009B456C" w:rsidRPr="005F3253">
              <w:rPr>
                <w:rStyle w:val="Hipervnculo"/>
                <w:rFonts w:cs="Times New Roman"/>
                <w:noProof/>
              </w:rPr>
              <w:t>1. Propósito del manual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_Toc241059898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27597199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899" w:history="1">
            <w:r w:rsidR="009B456C" w:rsidRPr="005F3253">
              <w:rPr>
                <w:rStyle w:val="Hipervnculo"/>
                <w:noProof/>
              </w:rPr>
              <w:t>1.1 Alcance técnico que debe quedar documentado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_Toc241059899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2D67B674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0" w:history="1">
            <w:r w:rsidR="009B456C" w:rsidRPr="005F3253">
              <w:rPr>
                <w:rStyle w:val="Hipervnculo"/>
                <w:noProof/>
              </w:rPr>
              <w:t>1.2 Criterios de presentación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7ECF38A2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1" w:history="1">
            <w:r w:rsidR="009B456C" w:rsidRPr="005F3253">
              <w:rPr>
                <w:rStyle w:val="Hipervnculo"/>
                <w:rFonts w:cs="Times New Roman"/>
                <w:noProof/>
              </w:rPr>
              <w:t>2. Identificación técnica del producto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6EBC9D67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2" w:history="1">
            <w:r w:rsidR="009B456C" w:rsidRPr="005F3253">
              <w:rPr>
                <w:rStyle w:val="Hipervnculo"/>
                <w:rFonts w:cs="Times New Roman"/>
                <w:noProof/>
              </w:rPr>
              <w:t>3. Arquitectura del sistema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54EF70AD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3" w:history="1">
            <w:r w:rsidR="009B456C" w:rsidRPr="005F3253">
              <w:rPr>
                <w:rStyle w:val="Hipervnculo"/>
                <w:rFonts w:cs="Times New Roman"/>
                <w:noProof/>
              </w:rPr>
              <w:t>4. Módulos funcionales implementados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5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0C28B39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4" w:history="1">
            <w:r w:rsidR="009B456C" w:rsidRPr="005F3253">
              <w:rPr>
                <w:rStyle w:val="Hipervnculo"/>
                <w:noProof/>
              </w:rPr>
              <w:t>4.1 Descripción técnica por módulo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6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263AC2D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5" w:history="1">
            <w:r w:rsidR="009B456C" w:rsidRPr="005F3253">
              <w:rPr>
                <w:rStyle w:val="Hipervnculo"/>
                <w:rFonts w:cs="Times New Roman"/>
                <w:noProof/>
              </w:rPr>
              <w:t>5. Requisitos técnicos del entorno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4D1031C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6" w:history="1">
            <w:r w:rsidR="009B456C" w:rsidRPr="005F3253">
              <w:rPr>
                <w:rStyle w:val="Hipervnculo"/>
                <w:noProof/>
              </w:rPr>
              <w:t>5.1 Requisitos de software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6170F00F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7" w:history="1">
            <w:r w:rsidR="009B456C" w:rsidRPr="005F3253">
              <w:rPr>
                <w:rStyle w:val="Hipervnculo"/>
                <w:noProof/>
              </w:rPr>
              <w:t>5.2 Requisitos de hardware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4B653B4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8" w:history="1">
            <w:r w:rsidR="009B456C" w:rsidRPr="005F3253">
              <w:rPr>
                <w:rStyle w:val="Hipervnculo"/>
                <w:rFonts w:cs="Times New Roman"/>
                <w:noProof/>
              </w:rPr>
              <w:t>6. Instalación y configuración del ambiente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21B5FB95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09" w:history="1">
            <w:r w:rsidR="009B456C" w:rsidRPr="005F3253">
              <w:rPr>
                <w:rStyle w:val="Hipervnculo"/>
                <w:noProof/>
              </w:rPr>
              <w:t>6.1 Preparación del equipo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_Toc241059909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7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5D8138C7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0" w:history="1">
            <w:r w:rsidR="009B456C" w:rsidRPr="005F3253">
              <w:rPr>
                <w:rStyle w:val="Hipervnculo"/>
                <w:noProof/>
              </w:rPr>
              <w:t>6.2 Instalación del entorno de ejecución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16C063B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1" w:history="1">
            <w:r w:rsidR="009B456C" w:rsidRPr="005F3253">
              <w:rPr>
                <w:rStyle w:val="Hipervnculo"/>
                <w:noProof/>
              </w:rPr>
              <w:t>6.3 Obtención del código fuente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6837DA66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2" w:history="1">
            <w:r w:rsidR="009B456C" w:rsidRPr="005F3253">
              <w:rPr>
                <w:rStyle w:val="Hipervnculo"/>
                <w:noProof/>
              </w:rPr>
              <w:t>6.4 Instalación de dependencias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1C27A82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3" w:history="1">
            <w:r w:rsidR="009B456C" w:rsidRPr="005F3253">
              <w:rPr>
                <w:rStyle w:val="Hipervnculo"/>
                <w:noProof/>
              </w:rPr>
              <w:t>6.5 Configuración de variables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5CE2A5F1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4" w:history="1">
            <w:r w:rsidR="009B456C" w:rsidRPr="005F3253">
              <w:rPr>
                <w:rStyle w:val="Hipervnculo"/>
                <w:noProof/>
              </w:rPr>
              <w:t>6.6 Configuración de la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7E04EAC9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5" w:history="1">
            <w:r w:rsidR="009B456C" w:rsidRPr="005F3253">
              <w:rPr>
                <w:rStyle w:val="Hipervnculo"/>
                <w:noProof/>
              </w:rPr>
              <w:t>6.7 Inicio del sistema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1DB011DD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6" w:history="1">
            <w:r w:rsidR="009B456C" w:rsidRPr="005F3253">
              <w:rPr>
                <w:rStyle w:val="Hipervnculo"/>
                <w:noProof/>
              </w:rPr>
              <w:t>6.8 Verificación inicial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8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6AA140B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7" w:history="1">
            <w:r w:rsidR="009B456C" w:rsidRPr="005F3253">
              <w:rPr>
                <w:rStyle w:val="Hipervnculo"/>
                <w:rFonts w:cs="Times New Roman"/>
                <w:noProof/>
              </w:rPr>
              <w:t>7. Estructura del código fuente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5CFABC8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8" w:history="1">
            <w:r w:rsidR="009B456C" w:rsidRPr="005F3253">
              <w:rPr>
                <w:rStyle w:val="Hipervnculo"/>
                <w:rFonts w:cs="Times New Roman"/>
                <w:noProof/>
              </w:rPr>
              <w:t>8.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AFE03ED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19" w:history="1">
            <w:r w:rsidR="009B456C" w:rsidRPr="005F3253">
              <w:rPr>
                <w:rStyle w:val="Hipervnculo"/>
                <w:noProof/>
              </w:rPr>
              <w:t>8.1 Modelo entidad-relación final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_Toc241059919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DE986FF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0" w:history="1">
            <w:r w:rsidR="009B456C" w:rsidRPr="005F3253">
              <w:rPr>
                <w:rStyle w:val="Hipervnculo"/>
                <w:noProof/>
              </w:rPr>
              <w:t>8.2 Diccionario de datos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52ECADB1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1" w:history="1">
            <w:r w:rsidR="009B456C" w:rsidRPr="005F3253">
              <w:rPr>
                <w:rStyle w:val="Hipervnculo"/>
                <w:noProof/>
              </w:rPr>
              <w:t>8.3 Script de creación y carga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9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5CD03CF6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2" w:history="1">
            <w:r w:rsidR="009B456C" w:rsidRPr="005F3253">
              <w:rPr>
                <w:rStyle w:val="Hipervnculo"/>
                <w:noProof/>
              </w:rPr>
              <w:t>8.4 Conexión del sistema a la base de datos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3BBF8528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3" w:history="1">
            <w:r w:rsidR="009B456C" w:rsidRPr="005F3253">
              <w:rPr>
                <w:rStyle w:val="Hipervnculo"/>
                <w:rFonts w:cs="Times New Roman"/>
                <w:noProof/>
              </w:rPr>
              <w:t>9. Requerimientos no funcionales y seguridad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3D641690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4" w:history="1">
            <w:r w:rsidR="009B456C" w:rsidRPr="005F3253">
              <w:rPr>
                <w:rStyle w:val="Hipervnculo"/>
                <w:noProof/>
              </w:rPr>
              <w:t>9.1 Controles mínimos a documentar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3C273A5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5" w:history="1">
            <w:r w:rsidR="009B456C" w:rsidRPr="005F3253">
              <w:rPr>
                <w:rStyle w:val="Hipervnculo"/>
                <w:rFonts w:cs="Times New Roman"/>
                <w:noProof/>
              </w:rPr>
              <w:t>10. Pruebas técnicas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10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15DB58E9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6" w:history="1">
            <w:r w:rsidR="009B456C" w:rsidRPr="005F3253">
              <w:rPr>
                <w:rStyle w:val="Hipervnculo"/>
                <w:rFonts w:cs="Times New Roman"/>
                <w:noProof/>
              </w:rPr>
              <w:t>11. Despliegue y puesta en funcionamiento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1AEE9F90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7" w:history="1">
            <w:r w:rsidR="009B456C" w:rsidRPr="005F3253">
              <w:rPr>
                <w:rStyle w:val="Hipervnculo"/>
                <w:noProof/>
              </w:rPr>
              <w:t>11.1 Acceso desde dispositivos móviles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4F6C24A3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8" w:history="1">
            <w:r w:rsidR="009B456C" w:rsidRPr="005F3253">
              <w:rPr>
                <w:rStyle w:val="Hipervnculo"/>
                <w:rFonts w:cs="Times New Roman"/>
                <w:noProof/>
              </w:rPr>
              <w:t>12. Respaldo y recuperación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11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2C66C71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29" w:history="1">
            <w:r w:rsidR="009B456C" w:rsidRPr="005F3253">
              <w:rPr>
                <w:rStyle w:val="Hipervnculo"/>
                <w:rFonts w:cs="Times New Roman"/>
                <w:noProof/>
              </w:rPr>
              <w:t>13. Mantenimiento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_Toc241059929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113ADBC2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0" w:history="1">
            <w:r w:rsidR="009B456C" w:rsidRPr="005F3253">
              <w:rPr>
                <w:rStyle w:val="Hipervnculo"/>
                <w:noProof/>
              </w:rPr>
              <w:t>13.1 Mantenimiento preventivo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_Toc241059930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1A0D5781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1" w:history="1">
            <w:r w:rsidR="009B456C" w:rsidRPr="005F3253">
              <w:rPr>
                <w:rStyle w:val="Hipervnculo"/>
                <w:noProof/>
              </w:rPr>
              <w:t>13.2 Mantenimiento correctivo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_Toc241059931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CE2B8EC" w14:textId="77777777" w:rsidR="009B456C" w:rsidRDefault="00EF5765">
          <w:pPr>
            <w:pStyle w:val="TDC2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2" w:history="1">
            <w:r w:rsidR="009B456C" w:rsidRPr="005F3253">
              <w:rPr>
                <w:rStyle w:val="Hipervnculo"/>
                <w:noProof/>
              </w:rPr>
              <w:t>13.3 Mantenimiento evolutivo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_Toc241059932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70DCED07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3" w:history="1">
            <w:r w:rsidR="009B456C" w:rsidRPr="005F3253">
              <w:rPr>
                <w:rStyle w:val="Hipervnculo"/>
                <w:rFonts w:cs="Times New Roman"/>
                <w:noProof/>
              </w:rPr>
              <w:t>14. Solución de problemas frecuentes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_Toc241059933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667E27B1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4" w:history="1">
            <w:r w:rsidR="009B456C" w:rsidRPr="005F3253">
              <w:rPr>
                <w:rStyle w:val="Hipervnculo"/>
                <w:rFonts w:cs="Times New Roman"/>
                <w:noProof/>
              </w:rPr>
              <w:t>15. Documentación del código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_Toc241059934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12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10C59EC6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5" w:history="1">
            <w:r w:rsidR="009B456C" w:rsidRPr="005F3253">
              <w:rPr>
                <w:rStyle w:val="Hipervnculo"/>
                <w:rFonts w:cs="Times New Roman"/>
                <w:noProof/>
              </w:rPr>
              <w:t>16. Control de versiones y entrega técnica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_Toc241059935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13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0868D3DF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6" w:history="1">
            <w:r w:rsidR="009B456C" w:rsidRPr="005F3253">
              <w:rPr>
                <w:rStyle w:val="Hipervnculo"/>
                <w:rFonts w:cs="Times New Roman"/>
                <w:noProof/>
              </w:rPr>
              <w:t>17. Lista de verificación antes de entregar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_Toc241059936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13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3894BF7E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7" w:history="1">
            <w:r w:rsidR="009B456C" w:rsidRPr="005F3253">
              <w:rPr>
                <w:rStyle w:val="Hipervnculo"/>
                <w:rFonts w:cs="Times New Roman"/>
                <w:noProof/>
              </w:rPr>
              <w:t>18. Rúbrica sugerida de evaluación del manual técnico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_Toc241059937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3D83286E" w14:textId="77777777" w:rsidR="009B456C" w:rsidRDefault="00EF5765">
          <w:pPr>
            <w:pStyle w:val="TDC1"/>
            <w:tabs>
              <w:tab w:val="right" w:leader="dot" w:pos="9926"/>
            </w:tabs>
            <w:rPr>
              <w:rFonts w:hint="eastAsia"/>
              <w:noProof/>
            </w:rPr>
          </w:pPr>
          <w:hyperlink w:anchor="_Toc241059938" w:history="1">
            <w:r w:rsidR="009B456C" w:rsidRPr="005F3253">
              <w:rPr>
                <w:rStyle w:val="Hipervnculo"/>
                <w:rFonts w:cs="Times New Roman"/>
                <w:noProof/>
              </w:rPr>
              <w:t>19. Anexos técnicos</w:t>
            </w:r>
            <w:r w:rsidR="009B456C">
              <w:rPr>
                <w:noProof/>
                <w:webHidden/>
              </w:rPr>
              <w:tab/>
            </w:r>
            <w:r w:rsidR="009B456C">
              <w:rPr>
                <w:noProof/>
                <w:webHidden/>
              </w:rPr>
              <w:fldChar w:fldCharType="begin"/>
            </w:r>
            <w:r w:rsidR="009B456C">
              <w:rPr>
                <w:noProof/>
                <w:webHidden/>
              </w:rPr>
              <w:instrText xml:space="preserve"> PAGEREF _Toc241059938 \h </w:instrText>
            </w:r>
            <w:r w:rsidR="009B456C">
              <w:rPr>
                <w:noProof/>
                <w:webHidden/>
              </w:rPr>
            </w:r>
            <w:r w:rsidR="009B456C">
              <w:rPr>
                <w:noProof/>
                <w:webHidden/>
              </w:rPr>
              <w:fldChar w:fldCharType="separate"/>
            </w:r>
            <w:r w:rsidR="00F605DE">
              <w:rPr>
                <w:rFonts w:hint="eastAsia"/>
                <w:noProof/>
                <w:webHidden/>
              </w:rPr>
              <w:t>14</w:t>
            </w:r>
            <w:r w:rsidR="009B456C">
              <w:rPr>
                <w:noProof/>
                <w:webHidden/>
              </w:rPr>
              <w:fldChar w:fldCharType="end"/>
            </w:r>
          </w:hyperlink>
        </w:p>
        <w:p w14:paraId="6BB2CDC3" w14:textId="77777777" w:rsidR="009B456C" w:rsidRDefault="009B456C">
          <w:pPr>
            <w:rPr>
              <w:rFonts w:hint="eastAsia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458CAED2" w14:textId="77777777" w:rsidR="009B456C" w:rsidRPr="009B456C" w:rsidRDefault="009B456C" w:rsidP="009B456C">
      <w:pPr>
        <w:tabs>
          <w:tab w:val="left" w:pos="1020"/>
        </w:tabs>
        <w:rPr>
          <w:rFonts w:hint="eastAsia"/>
        </w:rPr>
        <w:sectPr w:rsidR="009B456C" w:rsidRPr="009B456C" w:rsidSect="00034616"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 w14:paraId="411B873B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0" w:name="_Toc241059898"/>
      <w:r w:rsidRPr="00F65DF3">
        <w:rPr>
          <w:rFonts w:cs="Times New Roman"/>
          <w:sz w:val="24"/>
          <w:szCs w:val="24"/>
        </w:rPr>
        <w:lastRenderedPageBreak/>
        <w:t>1. Propósito del manual técnico</w:t>
      </w:r>
      <w:bookmarkEnd w:id="0"/>
    </w:p>
    <w:p w14:paraId="581FAD36" w14:textId="77777777" w:rsidR="00DF7A9B" w:rsidRDefault="00DF7A9B" w:rsidP="00DF7A9B">
      <w:pPr>
        <w:pStyle w:val="pdq2pgselectionanchorcontainer"/>
      </w:pPr>
      <w:bookmarkStart w:id="1" w:name="_Toc241059899"/>
      <w:r>
        <w:t xml:space="preserve">El presente manual tiene como finalidad explicar el funcionamiento y la organización de la plataforma desarrollada para apoyar </w:t>
      </w:r>
      <w:r w:rsidRPr="00D80551">
        <w:t>la</w:t>
      </w:r>
      <w:r w:rsidRPr="00D80551">
        <w:rPr>
          <w:b/>
        </w:rPr>
        <w:t xml:space="preserve"> </w:t>
      </w:r>
      <w:r w:rsidRPr="00D80551">
        <w:rPr>
          <w:rStyle w:val="Textoennegrita"/>
          <w:b w:val="0"/>
        </w:rPr>
        <w:t>gestión de objetos perdidos y encontrados en el Colegio Técnico</w:t>
      </w:r>
      <w:r>
        <w:rPr>
          <w:rStyle w:val="Textoennegrita"/>
        </w:rPr>
        <w:t xml:space="preserve"> </w:t>
      </w:r>
      <w:r w:rsidRPr="00D80551">
        <w:rPr>
          <w:rStyle w:val="Textoennegrita"/>
          <w:b w:val="0"/>
        </w:rPr>
        <w:t>Palermo</w:t>
      </w:r>
      <w:r w:rsidRPr="00D80551">
        <w:rPr>
          <w:b/>
        </w:rPr>
        <w:t>.</w:t>
      </w:r>
      <w:r>
        <w:t xml:space="preserve"> En este documento se describen los elementos necesarios para comprender cómo funciona el sistema, cómo se almacena la información y cómo se realizan las principales operaciones de la plataforma.</w:t>
      </w:r>
    </w:p>
    <w:p w14:paraId="5244D518" w14:textId="77777777" w:rsidR="00DF7A9B" w:rsidRDefault="00DF7A9B" w:rsidP="00DF7A9B">
      <w:pPr>
        <w:pStyle w:val="NormalWeb"/>
      </w:pPr>
      <w:r>
        <w:t>La solución busca facilitar el registro de pertenencias extraviadas, la publicación de objetos encontrados y la consulta de información para ayudar a los estudiantes, docentes y personal administrativo a identificar y recuperar sus objetos de una manera más organizada.</w:t>
      </w:r>
    </w:p>
    <w:p w14:paraId="35AFE9D0" w14:textId="77777777" w:rsidR="00DF7A9B" w:rsidRDefault="00DF7A9B" w:rsidP="00DF7A9B">
      <w:pPr>
        <w:pStyle w:val="NormalWeb"/>
      </w:pPr>
      <w:r>
        <w:t>El manual también sirve como guía para conocer los procedimientos necesarios para instalar, ejecutar y revisar el sistema, además de permitir identificar los archivos, la base de datos y los componentes utilizados durante el desarrollo del proyecto.</w:t>
      </w:r>
    </w:p>
    <w:p w14:paraId="38A9A036" w14:textId="77777777" w:rsidR="00DF7A9B" w:rsidRDefault="00DF7A9B" w:rsidP="00DF7A9B">
      <w:pPr>
        <w:pStyle w:val="NormalWeb"/>
      </w:pPr>
      <w:r>
        <w:rPr>
          <w:rStyle w:val="Textoennegrita"/>
        </w:rPr>
        <w:t>IMPORTANTE:</w:t>
      </w:r>
      <w:r>
        <w:t xml:space="preserve"> La información técnica presentada corresponde a los elementos que realmente fueron utilizados durante la elaboración de la plataforma. Por esta razón, únicamente se deben registrar herramientas, lenguajes y componentes que hagan parte de la versión final del proyecto.</w:t>
      </w:r>
    </w:p>
    <w:p w14:paraId="5E7414AD" w14:textId="77777777" w:rsidR="00741194" w:rsidRPr="00F65DF3" w:rsidRDefault="00F65DF3" w:rsidP="009B456C">
      <w:pPr>
        <w:pStyle w:val="Ttulo2"/>
      </w:pPr>
      <w:r w:rsidRPr="00F65DF3">
        <w:t xml:space="preserve">1.1 </w:t>
      </w:r>
      <w:proofErr w:type="spellStart"/>
      <w:r w:rsidRPr="00F65DF3">
        <w:t>Alcance</w:t>
      </w:r>
      <w:proofErr w:type="spellEnd"/>
      <w:r w:rsidRPr="00F65DF3">
        <w:t xml:space="preserve"> </w:t>
      </w:r>
      <w:proofErr w:type="spellStart"/>
      <w:r w:rsidRPr="00F65DF3">
        <w:t>técnico</w:t>
      </w:r>
      <w:proofErr w:type="spellEnd"/>
      <w:r w:rsidRPr="00F65DF3">
        <w:t xml:space="preserve"> que debe </w:t>
      </w:r>
      <w:proofErr w:type="spellStart"/>
      <w:r w:rsidRPr="00F65DF3">
        <w:t>quedar</w:t>
      </w:r>
      <w:proofErr w:type="spellEnd"/>
      <w:r w:rsidRPr="00F65DF3">
        <w:t xml:space="preserve"> </w:t>
      </w:r>
      <w:proofErr w:type="spellStart"/>
      <w:r w:rsidRPr="00F65DF3">
        <w:t>documentado</w:t>
      </w:r>
      <w:bookmarkEnd w:id="1"/>
      <w:proofErr w:type="spellEnd"/>
    </w:p>
    <w:p w14:paraId="264A219E" w14:textId="77777777" w:rsidR="00D80551" w:rsidRDefault="00DF7A9B" w:rsidP="00DF7A9B">
      <w:pPr>
        <w:rPr>
          <w:rFonts w:ascii="Times New Roman" w:hAnsi="Times New Roman"/>
          <w:sz w:val="24"/>
        </w:rPr>
      </w:pPr>
      <w:bookmarkStart w:id="2" w:name="_Toc241059900"/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Funcionamiento</w:t>
      </w:r>
      <w:proofErr w:type="spellEnd"/>
      <w:proofErr w:type="gramEnd"/>
      <w:r>
        <w:rPr>
          <w:rStyle w:val="Textoennegrita"/>
        </w:rPr>
        <w:t xml:space="preserve"> de la </w:t>
      </w:r>
      <w:proofErr w:type="spellStart"/>
      <w:r>
        <w:rPr>
          <w:rStyle w:val="Textoennegrita"/>
        </w:rPr>
        <w:t>plataforma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explicación</w:t>
      </w:r>
      <w:proofErr w:type="spellEnd"/>
      <w:r>
        <w:t xml:space="preserve"> de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, </w:t>
      </w:r>
      <w:proofErr w:type="spellStart"/>
      <w:r>
        <w:t>consultan</w:t>
      </w:r>
      <w:proofErr w:type="spellEnd"/>
      <w:r>
        <w:t xml:space="preserve"> y </w:t>
      </w:r>
      <w:proofErr w:type="spellStart"/>
      <w:r>
        <w:t>administran</w:t>
      </w:r>
      <w:proofErr w:type="spellEnd"/>
      <w:r>
        <w:t xml:space="preserve"> los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 xml:space="preserve"> y </w:t>
      </w:r>
      <w:proofErr w:type="spellStart"/>
      <w:r>
        <w:t>encontrados</w:t>
      </w:r>
      <w:proofErr w:type="spellEnd"/>
      <w:r>
        <w:t xml:space="preserve">. </w:t>
      </w:r>
    </w:p>
    <w:p w14:paraId="04F86C0A" w14:textId="77777777" w:rsidR="00DF7A9B" w:rsidRPr="00D80551" w:rsidRDefault="00DF7A9B" w:rsidP="00DF7A9B">
      <w:pPr>
        <w:rPr>
          <w:rFonts w:ascii="Times New Roman" w:hAnsi="Times New Roman"/>
          <w:sz w:val="24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Entorno</w:t>
      </w:r>
      <w:proofErr w:type="spellEnd"/>
      <w:proofErr w:type="gram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utilizado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programas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XAMPP, PHP, MySQL y </w:t>
      </w:r>
      <w:proofErr w:type="spellStart"/>
      <w:r>
        <w:t>el</w:t>
      </w:r>
      <w:proofErr w:type="spellEnd"/>
      <w:r>
        <w:t xml:space="preserve"> editor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utilizado</w:t>
      </w:r>
      <w:proofErr w:type="spellEnd"/>
      <w:r>
        <w:t xml:space="preserve">. </w:t>
      </w:r>
    </w:p>
    <w:p w14:paraId="4955739B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Organización</w:t>
      </w:r>
      <w:proofErr w:type="spellEnd"/>
      <w:proofErr w:type="gram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proyecto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descripción</w:t>
      </w:r>
      <w:proofErr w:type="spellEnd"/>
      <w:r>
        <w:t xml:space="preserve"> de las </w:t>
      </w:r>
      <w:proofErr w:type="spellStart"/>
      <w:r>
        <w:t>carpetas</w:t>
      </w:r>
      <w:proofErr w:type="spellEnd"/>
      <w:r>
        <w:t xml:space="preserve"> y </w:t>
      </w:r>
      <w:proofErr w:type="spellStart"/>
      <w:r>
        <w:t>archivos</w:t>
      </w:r>
      <w:proofErr w:type="spellEnd"/>
      <w:r>
        <w:t xml:space="preserve"> que </w:t>
      </w:r>
      <w:proofErr w:type="spellStart"/>
      <w:r>
        <w:t>forman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y la </w:t>
      </w:r>
      <w:proofErr w:type="spellStart"/>
      <w:r>
        <w:t>función</w:t>
      </w:r>
      <w:proofErr w:type="spellEnd"/>
      <w:r>
        <w:t xml:space="preserve"> que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uno. </w:t>
      </w:r>
    </w:p>
    <w:p w14:paraId="6E40CF15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Base</w:t>
      </w:r>
      <w:proofErr w:type="gramEnd"/>
      <w:r>
        <w:rPr>
          <w:rStyle w:val="Textoennegrita"/>
        </w:rPr>
        <w:t xml:space="preserve"> de </w:t>
      </w:r>
      <w:proofErr w:type="spellStart"/>
      <w:r>
        <w:rPr>
          <w:rStyle w:val="Textoennegrita"/>
        </w:rPr>
        <w:t>datos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explicación</w:t>
      </w:r>
      <w:proofErr w:type="spellEnd"/>
      <w:r>
        <w:t xml:space="preserve"> de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cursos</w:t>
      </w:r>
      <w:proofErr w:type="spellEnd"/>
      <w:r>
        <w:t xml:space="preserve">,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 xml:space="preserve">,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,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entregas</w:t>
      </w:r>
      <w:proofErr w:type="spellEnd"/>
      <w:r>
        <w:t xml:space="preserve">, junto con sus </w:t>
      </w:r>
      <w:proofErr w:type="spellStart"/>
      <w:r>
        <w:t>relaciones</w:t>
      </w:r>
      <w:proofErr w:type="spellEnd"/>
      <w:r>
        <w:t xml:space="preserve">. </w:t>
      </w:r>
    </w:p>
    <w:p w14:paraId="4755474C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Registro</w:t>
      </w:r>
      <w:proofErr w:type="spellEnd"/>
      <w:proofErr w:type="gramEnd"/>
      <w:r>
        <w:rPr>
          <w:rStyle w:val="Textoennegrita"/>
        </w:rPr>
        <w:t xml:space="preserve"> y consulta de </w:t>
      </w:r>
      <w:proofErr w:type="spellStart"/>
      <w:r>
        <w:rPr>
          <w:rStyle w:val="Textoennegrita"/>
        </w:rPr>
        <w:t>objetos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descripción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para </w:t>
      </w:r>
      <w:proofErr w:type="spellStart"/>
      <w:r>
        <w:t>ingresar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un </w:t>
      </w:r>
      <w:proofErr w:type="spellStart"/>
      <w:r>
        <w:t>objeto</w:t>
      </w:r>
      <w:proofErr w:type="spellEnd"/>
      <w:r>
        <w:t xml:space="preserve">, </w:t>
      </w:r>
      <w:proofErr w:type="spellStart"/>
      <w:r>
        <w:t>consultar</w:t>
      </w:r>
      <w:proofErr w:type="spellEnd"/>
      <w:r>
        <w:t xml:space="preserve"> los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. </w:t>
      </w:r>
    </w:p>
    <w:p w14:paraId="2D9D1364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Código</w:t>
      </w:r>
      <w:proofErr w:type="gramEnd"/>
      <w:r>
        <w:rPr>
          <w:rStyle w:val="Textoennegrita"/>
        </w:rPr>
        <w:t xml:space="preserve"> QR:</w:t>
      </w:r>
      <w:r>
        <w:t xml:space="preserve"> </w:t>
      </w:r>
      <w:proofErr w:type="spellStart"/>
      <w:r>
        <w:t>explicación</w:t>
      </w:r>
      <w:proofErr w:type="spellEnd"/>
      <w:r>
        <w:t xml:space="preserve"> de la </w:t>
      </w:r>
      <w:proofErr w:type="spellStart"/>
      <w:r>
        <w:t>función</w:t>
      </w:r>
      <w:proofErr w:type="spellEnd"/>
      <w:r>
        <w:t xml:space="preserve"> de los </w:t>
      </w:r>
      <w:proofErr w:type="spellStart"/>
      <w:r>
        <w:t>códigos</w:t>
      </w:r>
      <w:proofErr w:type="spellEnd"/>
      <w:r>
        <w:t xml:space="preserve"> QR dentro del </w:t>
      </w:r>
      <w:proofErr w:type="spellStart"/>
      <w:r>
        <w:t>sistema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la </w:t>
      </w:r>
      <w:proofErr w:type="spellStart"/>
      <w:r>
        <w:t>identificación</w:t>
      </w:r>
      <w:proofErr w:type="spellEnd"/>
      <w:r>
        <w:t xml:space="preserve"> o consulta de los </w:t>
      </w:r>
      <w:proofErr w:type="spellStart"/>
      <w:r>
        <w:t>objetos</w:t>
      </w:r>
      <w:proofErr w:type="spellEnd"/>
      <w:r>
        <w:t xml:space="preserve">. </w:t>
      </w:r>
    </w:p>
    <w:p w14:paraId="7DFDA290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Usuarios</w:t>
      </w:r>
      <w:proofErr w:type="spellEnd"/>
      <w:proofErr w:type="gram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permisos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identificación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las </w:t>
      </w:r>
      <w:proofErr w:type="spellStart"/>
      <w:r>
        <w:t>acciones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dentro de la </w:t>
      </w:r>
      <w:proofErr w:type="spellStart"/>
      <w:r>
        <w:t>plataforma</w:t>
      </w:r>
      <w:proofErr w:type="spellEnd"/>
      <w:r>
        <w:t xml:space="preserve">. </w:t>
      </w:r>
    </w:p>
    <w:p w14:paraId="06527A35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Pruebas</w:t>
      </w:r>
      <w:proofErr w:type="spellEnd"/>
      <w:proofErr w:type="gram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sistema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registro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que los </w:t>
      </w:r>
      <w:proofErr w:type="spellStart"/>
      <w:r>
        <w:t>formularios</w:t>
      </w:r>
      <w:proofErr w:type="spellEnd"/>
      <w:r>
        <w:t xml:space="preserve">, </w:t>
      </w:r>
      <w:proofErr w:type="spellStart"/>
      <w:r>
        <w:t>consultas</w:t>
      </w:r>
      <w:proofErr w:type="spellEnd"/>
      <w:r>
        <w:t xml:space="preserve">, </w:t>
      </w:r>
      <w:proofErr w:type="spellStart"/>
      <w:r>
        <w:t>registros</w:t>
      </w:r>
      <w:proofErr w:type="spellEnd"/>
      <w:r>
        <w:t xml:space="preserve"> y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trabajen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. </w:t>
      </w:r>
    </w:p>
    <w:p w14:paraId="2526FB87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Instalación</w:t>
      </w:r>
      <w:proofErr w:type="spellEnd"/>
      <w:proofErr w:type="gram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ejecución</w:t>
      </w:r>
      <w:proofErr w:type="spellEnd"/>
      <w:r>
        <w:rPr>
          <w:rStyle w:val="Textoennegrita"/>
        </w:rPr>
        <w:t>:</w:t>
      </w:r>
      <w:r>
        <w:t xml:space="preserve"> pasos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colocar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local, </w:t>
      </w:r>
      <w:proofErr w:type="spellStart"/>
      <w:r>
        <w:t>conectar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y acceder a la </w:t>
      </w:r>
      <w:proofErr w:type="spellStart"/>
      <w:r>
        <w:t>plataforma</w:t>
      </w:r>
      <w:proofErr w:type="spellEnd"/>
      <w:r>
        <w:t xml:space="preserve">. </w:t>
      </w:r>
    </w:p>
    <w:p w14:paraId="638C2D54" w14:textId="77777777" w:rsidR="00DF7A9B" w:rsidRDefault="00DF7A9B" w:rsidP="00DF7A9B">
      <w:pPr>
        <w:rPr>
          <w:rFonts w:hint="eastAsia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Textoennegrita"/>
        </w:rPr>
        <w:t>Mantenimiento</w:t>
      </w:r>
      <w:proofErr w:type="spellEnd"/>
      <w:proofErr w:type="gramEnd"/>
      <w:r>
        <w:rPr>
          <w:rStyle w:val="Textoennegrita"/>
        </w:rPr>
        <w:t xml:space="preserve"> y </w:t>
      </w:r>
      <w:proofErr w:type="spellStart"/>
      <w:r>
        <w:rPr>
          <w:rStyle w:val="Textoennegrita"/>
        </w:rPr>
        <w:t>respaldo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para </w:t>
      </w:r>
      <w:proofErr w:type="spellStart"/>
      <w:r>
        <w:t>conservar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,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que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. </w:t>
      </w:r>
    </w:p>
    <w:p w14:paraId="13B3CDB4" w14:textId="77777777" w:rsidR="00741194" w:rsidRPr="009B456C" w:rsidRDefault="00DF7A9B" w:rsidP="00DF7A9B">
      <w:pPr>
        <w:pStyle w:val="Ttulo2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Textoennegrita"/>
        </w:rPr>
        <w:t>Evidencias</w:t>
      </w:r>
      <w:proofErr w:type="spellEnd"/>
      <w:proofErr w:type="gramEnd"/>
      <w:r>
        <w:rPr>
          <w:rStyle w:val="Textoennegrita"/>
        </w:rPr>
        <w:t xml:space="preserve"> del </w:t>
      </w:r>
      <w:proofErr w:type="spellStart"/>
      <w:r>
        <w:rPr>
          <w:rStyle w:val="Textoennegrita"/>
        </w:rPr>
        <w:t>proyecto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diagramas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soportes</w:t>
      </w:r>
      <w:proofErr w:type="spellEnd"/>
      <w:r>
        <w:t xml:space="preserve"> que </w:t>
      </w:r>
      <w:proofErr w:type="spellStart"/>
      <w:r>
        <w:t>permitan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la plataforma.</w:t>
      </w:r>
      <w:r w:rsidR="00F65DF3" w:rsidRPr="009B456C">
        <w:t xml:space="preserve">1.2 </w:t>
      </w:r>
      <w:proofErr w:type="spellStart"/>
      <w:r w:rsidR="00F65DF3" w:rsidRPr="009B456C">
        <w:t>Criterios</w:t>
      </w:r>
      <w:proofErr w:type="spellEnd"/>
      <w:r w:rsidR="00F65DF3" w:rsidRPr="009B456C">
        <w:t xml:space="preserve"> de </w:t>
      </w:r>
      <w:proofErr w:type="spellStart"/>
      <w:r w:rsidR="00F65DF3" w:rsidRPr="009B456C">
        <w:t>presentación</w:t>
      </w:r>
      <w:bookmarkEnd w:id="2"/>
      <w:proofErr w:type="spellEnd"/>
    </w:p>
    <w:tbl>
      <w:tblPr>
        <w:tblStyle w:val="Tablaconcuadrcula"/>
        <w:tblpPr w:leftFromText="141" w:rightFromText="141" w:vertAnchor="page" w:horzAnchor="margin" w:tblpY="3361"/>
        <w:tblW w:w="10494" w:type="dxa"/>
        <w:tblLook w:val="04A0" w:firstRow="1" w:lastRow="0" w:firstColumn="1" w:lastColumn="0" w:noHBand="0" w:noVBand="1"/>
      </w:tblPr>
      <w:tblGrid>
        <w:gridCol w:w="5247"/>
        <w:gridCol w:w="5247"/>
      </w:tblGrid>
      <w:tr w:rsidR="00D80551" w:rsidRPr="00F65DF3" w14:paraId="274A6E37" w14:textId="77777777" w:rsidTr="00D80551">
        <w:trPr>
          <w:trHeight w:val="434"/>
          <w:tblHeader/>
        </w:trPr>
        <w:tc>
          <w:tcPr>
            <w:tcW w:w="5247" w:type="dxa"/>
            <w:shd w:val="clear" w:color="auto" w:fill="1F4E78"/>
            <w:vAlign w:val="center"/>
          </w:tcPr>
          <w:p w14:paraId="73E7323A" w14:textId="77777777" w:rsidR="00D80551" w:rsidRPr="00F65DF3" w:rsidRDefault="00D80551" w:rsidP="00D8055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5247" w:type="dxa"/>
            <w:shd w:val="clear" w:color="auto" w:fill="1F4E78"/>
            <w:vAlign w:val="center"/>
          </w:tcPr>
          <w:p w14:paraId="077ED1FC" w14:textId="77777777" w:rsidR="00D80551" w:rsidRPr="00F65DF3" w:rsidRDefault="00D80551" w:rsidP="00D8055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Exigencia</w:t>
            </w:r>
            <w:proofErr w:type="spellEnd"/>
          </w:p>
        </w:tc>
      </w:tr>
      <w:tr w:rsidR="00D80551" w:rsidRPr="00F65DF3" w14:paraId="32427B5F" w14:textId="77777777" w:rsidTr="00D80551">
        <w:trPr>
          <w:trHeight w:val="434"/>
        </w:trPr>
        <w:tc>
          <w:tcPr>
            <w:tcW w:w="5247" w:type="dxa"/>
            <w:vAlign w:val="center"/>
          </w:tcPr>
          <w:p w14:paraId="6D72FA43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Redacción</w:t>
            </w:r>
            <w:proofErr w:type="spellEnd"/>
          </w:p>
        </w:tc>
        <w:tc>
          <w:tcPr>
            <w:tcW w:w="5247" w:type="dxa"/>
            <w:vAlign w:val="center"/>
          </w:tcPr>
          <w:p w14:paraId="6EF7C4B6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clara</w:t>
            </w:r>
            <w:proofErr w:type="spellEnd"/>
            <w:r>
              <w:t xml:space="preserve"> y </w:t>
            </w:r>
            <w:proofErr w:type="spellStart"/>
            <w:r>
              <w:t>fácil</w:t>
            </w:r>
            <w:proofErr w:type="spellEnd"/>
            <w:r>
              <w:t xml:space="preserve"> de </w:t>
            </w:r>
            <w:proofErr w:type="spellStart"/>
            <w:r>
              <w:t>entender</w:t>
            </w:r>
            <w:proofErr w:type="spellEnd"/>
            <w:r>
              <w:t>.</w:t>
            </w:r>
          </w:p>
        </w:tc>
      </w:tr>
      <w:tr w:rsidR="00D80551" w:rsidRPr="00F65DF3" w14:paraId="07127BEF" w14:textId="77777777" w:rsidTr="00D80551">
        <w:trPr>
          <w:trHeight w:val="773"/>
        </w:trPr>
        <w:tc>
          <w:tcPr>
            <w:tcW w:w="5247" w:type="dxa"/>
            <w:vAlign w:val="center"/>
          </w:tcPr>
          <w:p w14:paraId="3B83ABBA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</w:t>
            </w:r>
            <w:proofErr w:type="spellEnd"/>
          </w:p>
        </w:tc>
        <w:tc>
          <w:tcPr>
            <w:tcW w:w="5247" w:type="dxa"/>
            <w:vAlign w:val="center"/>
          </w:tcPr>
          <w:p w14:paraId="455FCB99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Capturas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 xml:space="preserve"> y de sus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  <w:r>
              <w:t>.</w:t>
            </w:r>
          </w:p>
        </w:tc>
      </w:tr>
      <w:tr w:rsidR="00D80551" w:rsidRPr="00F65DF3" w14:paraId="7FD65F65" w14:textId="77777777" w:rsidTr="00D80551">
        <w:trPr>
          <w:trHeight w:val="434"/>
        </w:trPr>
        <w:tc>
          <w:tcPr>
            <w:tcW w:w="5247" w:type="dxa"/>
            <w:vAlign w:val="center"/>
          </w:tcPr>
          <w:p w14:paraId="6B294102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5247" w:type="dxa"/>
            <w:vAlign w:val="center"/>
          </w:tcPr>
          <w:p w14:paraId="28AFEAFB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Mostrar</w:t>
            </w:r>
            <w:proofErr w:type="spellEnd"/>
            <w:r>
              <w:t xml:space="preserve"> solo los </w:t>
            </w:r>
            <w:proofErr w:type="spellStart"/>
            <w:r>
              <w:t>códigos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importantes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D80551" w:rsidRPr="00F65DF3" w14:paraId="03E92360" w14:textId="77777777" w:rsidTr="00D80551">
        <w:trPr>
          <w:trHeight w:val="434"/>
        </w:trPr>
        <w:tc>
          <w:tcPr>
            <w:tcW w:w="5247" w:type="dxa"/>
            <w:vAlign w:val="center"/>
          </w:tcPr>
          <w:p w14:paraId="5E169914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</w:t>
            </w:r>
            <w:proofErr w:type="spellEnd"/>
          </w:p>
        </w:tc>
        <w:tc>
          <w:tcPr>
            <w:tcW w:w="5247" w:type="dxa"/>
            <w:vAlign w:val="center"/>
          </w:tcPr>
          <w:p w14:paraId="23FB89FB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Representar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funcionamiento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>.</w:t>
            </w:r>
          </w:p>
        </w:tc>
      </w:tr>
      <w:tr w:rsidR="00D80551" w:rsidRPr="00F65DF3" w14:paraId="247F0502" w14:textId="77777777" w:rsidTr="00D80551">
        <w:trPr>
          <w:trHeight w:val="893"/>
        </w:trPr>
        <w:tc>
          <w:tcPr>
            <w:tcW w:w="5247" w:type="dxa"/>
            <w:vAlign w:val="center"/>
          </w:tcPr>
          <w:p w14:paraId="21FECE67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Herramientas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247" w:type="dxa"/>
            <w:vAlign w:val="center"/>
          </w:tcPr>
          <w:p w14:paraId="4741058E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Indicar</w:t>
            </w:r>
            <w:proofErr w:type="spellEnd"/>
            <w:r>
              <w:t xml:space="preserve"> las </w:t>
            </w:r>
            <w:proofErr w:type="spellStart"/>
            <w:r>
              <w:t>herramientas</w:t>
            </w:r>
            <w:proofErr w:type="spellEnd"/>
            <w:r>
              <w:t xml:space="preserve"> </w:t>
            </w:r>
            <w:proofErr w:type="spellStart"/>
            <w:r>
              <w:t>utilizadas</w:t>
            </w:r>
            <w:proofErr w:type="spellEnd"/>
            <w:r>
              <w:t xml:space="preserve">, </w:t>
            </w:r>
            <w:proofErr w:type="spellStart"/>
            <w:r>
              <w:t>como</w:t>
            </w:r>
            <w:proofErr w:type="spellEnd"/>
            <w:r>
              <w:t xml:space="preserve"> XAMPP, PHP y MySQL.</w:t>
            </w:r>
          </w:p>
        </w:tc>
      </w:tr>
      <w:tr w:rsidR="00D80551" w:rsidRPr="00F65DF3" w14:paraId="57D1D204" w14:textId="77777777" w:rsidTr="00D80551">
        <w:trPr>
          <w:trHeight w:val="869"/>
        </w:trPr>
        <w:tc>
          <w:tcPr>
            <w:tcW w:w="5247" w:type="dxa"/>
            <w:vAlign w:val="center"/>
          </w:tcPr>
          <w:p w14:paraId="37EFF133" w14:textId="77777777" w:rsidR="00D80551" w:rsidRPr="00F65DF3" w:rsidRDefault="00D80551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247" w:type="dxa"/>
            <w:vAlign w:val="center"/>
          </w:tcPr>
          <w:p w14:paraId="0B04F258" w14:textId="77777777"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Mostrar</w:t>
            </w:r>
            <w:proofErr w:type="spellEnd"/>
            <w:r>
              <w:t xml:space="preserve"> las </w:t>
            </w:r>
            <w:proofErr w:type="spellStart"/>
            <w:r>
              <w:t>tablas</w:t>
            </w:r>
            <w:proofErr w:type="spellEnd"/>
            <w:r>
              <w:t xml:space="preserve"> y </w:t>
            </w:r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utilizadas</w:t>
            </w:r>
            <w:proofErr w:type="spellEnd"/>
            <w:r>
              <w:t xml:space="preserve"> para </w:t>
            </w:r>
            <w:proofErr w:type="spellStart"/>
            <w:r>
              <w:t>guardar</w:t>
            </w:r>
            <w:proofErr w:type="spellEnd"/>
            <w:r>
              <w:t xml:space="preserve"> la </w:t>
            </w:r>
            <w:proofErr w:type="spellStart"/>
            <w:r>
              <w:t>información</w:t>
            </w:r>
            <w:proofErr w:type="spellEnd"/>
            <w:r>
              <w:t>.</w:t>
            </w:r>
          </w:p>
        </w:tc>
      </w:tr>
      <w:tr w:rsidR="00D80551" w:rsidRPr="00F65DF3" w14:paraId="6BEC6B31" w14:textId="77777777" w:rsidTr="00D80551">
        <w:trPr>
          <w:trHeight w:val="869"/>
        </w:trPr>
        <w:tc>
          <w:tcPr>
            <w:tcW w:w="5247" w:type="dxa"/>
            <w:vAlign w:val="center"/>
          </w:tcPr>
          <w:p w14:paraId="2772B833" w14:textId="77777777"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5247" w:type="dxa"/>
            <w:vAlign w:val="center"/>
          </w:tcPr>
          <w:p w14:paraId="771140B6" w14:textId="77777777"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Comprobar</w:t>
            </w:r>
            <w:proofErr w:type="spellEnd"/>
            <w:r>
              <w:t xml:space="preserve">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búsqueda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funcionen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>.</w:t>
            </w:r>
          </w:p>
        </w:tc>
      </w:tr>
      <w:tr w:rsidR="00D80551" w:rsidRPr="00F65DF3" w14:paraId="0CB1CB91" w14:textId="77777777" w:rsidTr="00D80551">
        <w:trPr>
          <w:trHeight w:val="869"/>
        </w:trPr>
        <w:tc>
          <w:tcPr>
            <w:tcW w:w="5247" w:type="dxa"/>
            <w:vAlign w:val="center"/>
          </w:tcPr>
          <w:p w14:paraId="67D9385A" w14:textId="77777777"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Actualización</w:t>
            </w:r>
            <w:proofErr w:type="spellEnd"/>
          </w:p>
        </w:tc>
        <w:tc>
          <w:tcPr>
            <w:tcW w:w="5247" w:type="dxa"/>
            <w:vAlign w:val="center"/>
          </w:tcPr>
          <w:p w14:paraId="1353B0C9" w14:textId="77777777" w:rsidR="00D80551" w:rsidRPr="00F65DF3" w:rsidRDefault="00BB18D0" w:rsidP="00D8055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El manual debe </w:t>
            </w:r>
            <w:proofErr w:type="spellStart"/>
            <w:r>
              <w:t>corresponder</w:t>
            </w:r>
            <w:proofErr w:type="spellEnd"/>
            <w:r>
              <w:t xml:space="preserve"> a la </w:t>
            </w:r>
            <w:proofErr w:type="spellStart"/>
            <w:r>
              <w:t>versión</w:t>
            </w:r>
            <w:proofErr w:type="spellEnd"/>
            <w:r>
              <w:t xml:space="preserve"> final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</w:tbl>
    <w:p w14:paraId="1BDB242A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107125C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" w:name="_Toc241059901"/>
      <w:r w:rsidRPr="00F65DF3">
        <w:rPr>
          <w:rFonts w:cs="Times New Roman"/>
          <w:sz w:val="24"/>
          <w:szCs w:val="24"/>
        </w:rPr>
        <w:lastRenderedPageBreak/>
        <w:t>2. Identificación técnica del producto</w:t>
      </w:r>
      <w:bookmarkEnd w:id="3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F65DF3" w14:paraId="5269E842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4758289D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4968" w:type="dxa"/>
            <w:shd w:val="clear" w:color="auto" w:fill="1F4E78"/>
            <w:vAlign w:val="center"/>
          </w:tcPr>
          <w:p w14:paraId="1C1AFD0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Información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que debe registrar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estudiante</w:t>
            </w:r>
            <w:proofErr w:type="spellEnd"/>
          </w:p>
        </w:tc>
      </w:tr>
      <w:tr w:rsidR="00F65DF3" w:rsidRPr="00F65DF3" w14:paraId="6900DBD5" w14:textId="77777777">
        <w:trPr>
          <w:jc w:val="center"/>
        </w:trPr>
        <w:tc>
          <w:tcPr>
            <w:tcW w:w="4968" w:type="dxa"/>
            <w:vAlign w:val="center"/>
          </w:tcPr>
          <w:p w14:paraId="4400095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4968" w:type="dxa"/>
            <w:vAlign w:val="center"/>
          </w:tcPr>
          <w:p w14:paraId="50730E85" w14:textId="77777777" w:rsidR="00D122DB" w:rsidRDefault="00EF5765">
            <w:pPr>
              <w:rPr>
                <w:rFonts w:hint="eastAsia"/>
              </w:rPr>
            </w:pPr>
            <w:r>
              <w:t xml:space="preserve">La </w:t>
            </w:r>
            <w:proofErr w:type="spellStart"/>
            <w:r>
              <w:t>gestión</w:t>
            </w:r>
            <w:proofErr w:type="spellEnd"/>
            <w:r>
              <w:t xml:space="preserve"> de los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Colegio Técnico Palermo</w:t>
            </w:r>
          </w:p>
        </w:tc>
      </w:tr>
      <w:tr w:rsidR="00F65DF3" w:rsidRPr="00F65DF3" w14:paraId="257B1C19" w14:textId="77777777">
        <w:trPr>
          <w:jc w:val="center"/>
        </w:trPr>
        <w:tc>
          <w:tcPr>
            <w:tcW w:w="4968" w:type="dxa"/>
            <w:vAlign w:val="center"/>
          </w:tcPr>
          <w:p w14:paraId="60FE5A3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4968" w:type="dxa"/>
            <w:vAlign w:val="center"/>
          </w:tcPr>
          <w:p w14:paraId="18D7AFAC" w14:textId="77777777" w:rsidR="00D122DB" w:rsidRDefault="00EF5765">
            <w:pPr>
              <w:rPr>
                <w:rFonts w:hint="eastAsia"/>
              </w:rPr>
            </w:pPr>
            <w:r>
              <w:t>1.0</w:t>
            </w:r>
          </w:p>
        </w:tc>
      </w:tr>
      <w:tr w:rsidR="00F65DF3" w:rsidRPr="00F65DF3" w14:paraId="04ADF571" w14:textId="77777777">
        <w:trPr>
          <w:jc w:val="center"/>
        </w:trPr>
        <w:tc>
          <w:tcPr>
            <w:tcW w:w="4968" w:type="dxa"/>
            <w:vAlign w:val="center"/>
          </w:tcPr>
          <w:p w14:paraId="7EF1B0E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Tipo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aplicación</w:t>
            </w:r>
            <w:proofErr w:type="spellEnd"/>
          </w:p>
        </w:tc>
        <w:tc>
          <w:tcPr>
            <w:tcW w:w="4968" w:type="dxa"/>
            <w:vAlign w:val="center"/>
          </w:tcPr>
          <w:p w14:paraId="191CE5F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Aplicación</w:t>
            </w:r>
            <w:proofErr w:type="spellEnd"/>
            <w:r>
              <w:t xml:space="preserve"> web </w:t>
            </w:r>
            <w:proofErr w:type="spellStart"/>
            <w:r>
              <w:t>en</w:t>
            </w:r>
            <w:proofErr w:type="spellEnd"/>
            <w:r>
              <w:t xml:space="preserve"> PHP, HTML/CSS y JavaScript, </w:t>
            </w:r>
            <w:proofErr w:type="spellStart"/>
            <w:r>
              <w:t>ejecutada</w:t>
            </w:r>
            <w:proofErr w:type="spellEnd"/>
            <w:r>
              <w:t xml:space="preserve"> </w:t>
            </w:r>
            <w:proofErr w:type="spellStart"/>
            <w:r>
              <w:t>localmente</w:t>
            </w:r>
            <w:proofErr w:type="spellEnd"/>
            <w:r>
              <w:t xml:space="preserve"> con XAMPP.</w:t>
            </w:r>
          </w:p>
        </w:tc>
      </w:tr>
      <w:tr w:rsidR="00F65DF3" w:rsidRPr="00F65DF3" w14:paraId="34D91BAC" w14:textId="77777777">
        <w:trPr>
          <w:jc w:val="center"/>
        </w:trPr>
        <w:tc>
          <w:tcPr>
            <w:tcW w:w="4968" w:type="dxa"/>
            <w:vAlign w:val="center"/>
          </w:tcPr>
          <w:p w14:paraId="20ADADF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4968" w:type="dxa"/>
            <w:vAlign w:val="center"/>
          </w:tcPr>
          <w:p w14:paraId="41F6D1B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Estudiantes</w:t>
            </w:r>
            <w:proofErr w:type="spellEnd"/>
            <w:r>
              <w:t xml:space="preserve">, </w:t>
            </w:r>
            <w:proofErr w:type="spellStart"/>
            <w:r>
              <w:t>profesores</w:t>
            </w:r>
            <w:proofErr w:type="spellEnd"/>
            <w:r>
              <w:t xml:space="preserve">, </w:t>
            </w:r>
            <w:proofErr w:type="spellStart"/>
            <w:r>
              <w:t>guardias</w:t>
            </w:r>
            <w:proofErr w:type="spellEnd"/>
            <w:r>
              <w:t xml:space="preserve">, personal del colegio y </w:t>
            </w:r>
            <w:proofErr w:type="spellStart"/>
            <w:r>
              <w:t>administradoras</w:t>
            </w:r>
            <w:proofErr w:type="spellEnd"/>
            <w:r>
              <w:t>.</w:t>
            </w:r>
          </w:p>
        </w:tc>
      </w:tr>
      <w:tr w:rsidR="00F65DF3" w:rsidRPr="00F65DF3" w14:paraId="5E7BD0FB" w14:textId="77777777">
        <w:trPr>
          <w:jc w:val="center"/>
        </w:trPr>
        <w:tc>
          <w:tcPr>
            <w:tcW w:w="4968" w:type="dxa"/>
            <w:vAlign w:val="center"/>
          </w:tcPr>
          <w:p w14:paraId="0807716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URL 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4968" w:type="dxa"/>
            <w:vAlign w:val="center"/>
          </w:tcPr>
          <w:p w14:paraId="2097113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Entorno</w:t>
            </w:r>
            <w:proofErr w:type="spellEnd"/>
            <w:r>
              <w:t xml:space="preserve"> local: http://localhost/ObjetosPerdidos/ (</w:t>
            </w:r>
            <w:proofErr w:type="spellStart"/>
            <w:r>
              <w:t>confirmar</w:t>
            </w:r>
            <w:proofErr w:type="spellEnd"/>
            <w:r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exacta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>).</w:t>
            </w:r>
          </w:p>
        </w:tc>
      </w:tr>
      <w:tr w:rsidR="00F65DF3" w:rsidRPr="00F65DF3" w14:paraId="6A984A39" w14:textId="77777777">
        <w:trPr>
          <w:jc w:val="center"/>
        </w:trPr>
        <w:tc>
          <w:tcPr>
            <w:tcW w:w="4968" w:type="dxa"/>
            <w:vAlign w:val="center"/>
          </w:tcPr>
          <w:p w14:paraId="4F0D05E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4968" w:type="dxa"/>
            <w:vAlign w:val="center"/>
          </w:tcPr>
          <w:p w14:paraId="41A824CB" w14:textId="77777777" w:rsidR="00D122DB" w:rsidRDefault="00EF5765">
            <w:pPr>
              <w:rPr>
                <w:rFonts w:hint="eastAsia"/>
              </w:rPr>
            </w:pPr>
            <w:r>
              <w:t xml:space="preserve">Código </w:t>
            </w:r>
            <w:proofErr w:type="spellStart"/>
            <w:r>
              <w:t>fuente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entregado</w:t>
            </w:r>
            <w:proofErr w:type="spellEnd"/>
            <w:r>
              <w:t xml:space="preserve"> por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>.</w:t>
            </w:r>
          </w:p>
        </w:tc>
      </w:tr>
      <w:tr w:rsidR="00F65DF3" w:rsidRPr="00F65DF3" w14:paraId="2BA9F1F7" w14:textId="77777777">
        <w:trPr>
          <w:jc w:val="center"/>
        </w:trPr>
        <w:tc>
          <w:tcPr>
            <w:tcW w:w="4968" w:type="dxa"/>
            <w:vAlign w:val="center"/>
          </w:tcPr>
          <w:p w14:paraId="6F645BA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4968" w:type="dxa"/>
            <w:vAlign w:val="center"/>
          </w:tcPr>
          <w:p w14:paraId="781DD60F" w14:textId="77777777" w:rsidR="00D122DB" w:rsidRDefault="00EF5765">
            <w:pPr>
              <w:rPr>
                <w:rFonts w:hint="eastAsia"/>
              </w:rPr>
            </w:pPr>
            <w:r>
              <w:t xml:space="preserve">MySQL;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indicado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base: </w:t>
            </w:r>
            <w:proofErr w:type="spellStart"/>
            <w:r>
              <w:t>ObjetosPerdidos</w:t>
            </w:r>
            <w:proofErr w:type="spellEnd"/>
            <w:r>
              <w:t xml:space="preserve">.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exacto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phpMyAdmin.</w:t>
            </w:r>
          </w:p>
        </w:tc>
      </w:tr>
      <w:tr w:rsidR="00F65DF3" w:rsidRPr="00F65DF3" w14:paraId="4F14321F" w14:textId="77777777">
        <w:trPr>
          <w:jc w:val="center"/>
        </w:trPr>
        <w:tc>
          <w:tcPr>
            <w:tcW w:w="4968" w:type="dxa"/>
            <w:vAlign w:val="center"/>
          </w:tcPr>
          <w:p w14:paraId="31B4559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Responsables</w:t>
            </w:r>
            <w:proofErr w:type="spellEnd"/>
          </w:p>
        </w:tc>
        <w:tc>
          <w:tcPr>
            <w:tcW w:w="4968" w:type="dxa"/>
            <w:vAlign w:val="center"/>
          </w:tcPr>
          <w:p w14:paraId="6E4458EB" w14:textId="77777777" w:rsidR="00D122DB" w:rsidRDefault="00EF5765">
            <w:pPr>
              <w:rPr>
                <w:rFonts w:hint="eastAsia"/>
              </w:rPr>
            </w:pPr>
            <w:r>
              <w:t xml:space="preserve">Sarai Vargas y Helen Ramos;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  <w:r>
              <w:t xml:space="preserve"> y </w:t>
            </w:r>
            <w:proofErr w:type="spellStart"/>
            <w:r>
              <w:t>devolución</w:t>
            </w:r>
            <w:proofErr w:type="spellEnd"/>
            <w:r>
              <w:t xml:space="preserve"> a cargo de Sandra, </w:t>
            </w:r>
            <w:proofErr w:type="spellStart"/>
            <w:r>
              <w:t>orientadora</w:t>
            </w:r>
            <w:proofErr w:type="spellEnd"/>
            <w:r>
              <w:t>.</w:t>
            </w:r>
          </w:p>
        </w:tc>
      </w:tr>
    </w:tbl>
    <w:p w14:paraId="54D3A7C0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Evidencia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obligatoria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Pantalla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 de la Plataforma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Gestión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Objetos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Perdidos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Colegio Técnico Palermo.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Fecha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23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septiembre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2026.</w:t>
      </w:r>
    </w:p>
    <w:p w14:paraId="56D75E72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4" w:name="_Toc241059902"/>
      <w:r w:rsidRPr="00F65DF3">
        <w:rPr>
          <w:rFonts w:cs="Times New Roman"/>
          <w:sz w:val="24"/>
          <w:szCs w:val="24"/>
        </w:rPr>
        <w:t>3. Arquitectura del sistema</w:t>
      </w:r>
      <w:bookmarkEnd w:id="4"/>
    </w:p>
    <w:p w14:paraId="1F4F1242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cómo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comunican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componentes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documento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ya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contempla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diagrama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componentes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técnico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incluirse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su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final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explicarse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texto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 w14:paraId="47F9E5C2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377C3576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968" w:type="dxa"/>
            <w:shd w:val="clear" w:color="auto" w:fill="1F4E78"/>
            <w:vAlign w:val="center"/>
          </w:tcPr>
          <w:p w14:paraId="331BAE4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Qué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debe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documentarse</w:t>
            </w:r>
            <w:proofErr w:type="spellEnd"/>
          </w:p>
        </w:tc>
      </w:tr>
      <w:tr w:rsidR="00F65DF3" w:rsidRPr="00F65DF3" w14:paraId="1757E56B" w14:textId="77777777">
        <w:trPr>
          <w:jc w:val="center"/>
        </w:trPr>
        <w:tc>
          <w:tcPr>
            <w:tcW w:w="4968" w:type="dxa"/>
            <w:vAlign w:val="center"/>
          </w:tcPr>
          <w:p w14:paraId="58F0290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Front-end</w:t>
            </w:r>
          </w:p>
        </w:tc>
        <w:tc>
          <w:tcPr>
            <w:tcW w:w="4968" w:type="dxa"/>
            <w:vAlign w:val="center"/>
          </w:tcPr>
          <w:p w14:paraId="1061E9ED" w14:textId="77777777" w:rsidR="00D122DB" w:rsidRDefault="00EF5765">
            <w:pPr>
              <w:rPr>
                <w:rFonts w:hint="eastAsia"/>
              </w:rPr>
            </w:pPr>
            <w:r>
              <w:t xml:space="preserve">HTML, CSS y JavaScript. </w:t>
            </w:r>
            <w:proofErr w:type="spellStart"/>
            <w:r>
              <w:t>Presenta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botones</w:t>
            </w:r>
            <w:proofErr w:type="spellEnd"/>
            <w:r>
              <w:t xml:space="preserve"> para </w:t>
            </w:r>
            <w:proofErr w:type="spellStart"/>
            <w:r>
              <w:t>re</w:t>
            </w:r>
            <w:r>
              <w:t>portar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perdido</w:t>
            </w:r>
            <w:proofErr w:type="spellEnd"/>
            <w:r>
              <w:t xml:space="preserve"> o </w:t>
            </w:r>
            <w:proofErr w:type="spellStart"/>
            <w:r>
              <w:t>encontrado</w:t>
            </w:r>
            <w:proofErr w:type="spellEnd"/>
            <w:r>
              <w:t xml:space="preserve"> y panel </w:t>
            </w:r>
            <w:proofErr w:type="spellStart"/>
            <w:r>
              <w:t>administrativo</w:t>
            </w:r>
            <w:proofErr w:type="spellEnd"/>
            <w:r>
              <w:t>.</w:t>
            </w:r>
          </w:p>
        </w:tc>
      </w:tr>
      <w:tr w:rsidR="00F65DF3" w:rsidRPr="00F65DF3" w14:paraId="258D5A66" w14:textId="77777777">
        <w:trPr>
          <w:jc w:val="center"/>
        </w:trPr>
        <w:tc>
          <w:tcPr>
            <w:tcW w:w="4968" w:type="dxa"/>
            <w:vAlign w:val="center"/>
          </w:tcPr>
          <w:p w14:paraId="2208F5D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Back-end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lógica</w:t>
            </w:r>
            <w:proofErr w:type="spellEnd"/>
          </w:p>
        </w:tc>
        <w:tc>
          <w:tcPr>
            <w:tcW w:w="4968" w:type="dxa"/>
            <w:vAlign w:val="center"/>
          </w:tcPr>
          <w:p w14:paraId="4CCB1264" w14:textId="77777777" w:rsidR="00D122DB" w:rsidRDefault="00EF5765">
            <w:pPr>
              <w:rPr>
                <w:rFonts w:hint="eastAsia"/>
              </w:rPr>
            </w:pPr>
            <w:r>
              <w:t xml:space="preserve">PHP </w:t>
            </w:r>
            <w:proofErr w:type="spellStart"/>
            <w:r>
              <w:t>procesa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y </w:t>
            </w:r>
            <w:proofErr w:type="spellStart"/>
            <w:r>
              <w:t>permite</w:t>
            </w:r>
            <w:proofErr w:type="spellEnd"/>
            <w:r>
              <w:t xml:space="preserve"> que las </w:t>
            </w:r>
            <w:proofErr w:type="spellStart"/>
            <w:r>
              <w:t>administradoras</w:t>
            </w:r>
            <w:proofErr w:type="spellEnd"/>
            <w:r>
              <w:t xml:space="preserve"> </w:t>
            </w:r>
            <w:proofErr w:type="spellStart"/>
            <w:r>
              <w:t>consulten</w:t>
            </w:r>
            <w:proofErr w:type="spellEnd"/>
            <w:r>
              <w:t xml:space="preserve"> los </w:t>
            </w:r>
            <w:proofErr w:type="spellStart"/>
            <w:r>
              <w:t>reportes</w:t>
            </w:r>
            <w:proofErr w:type="spellEnd"/>
            <w:r>
              <w:t xml:space="preserve"> del día y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>.</w:t>
            </w:r>
          </w:p>
        </w:tc>
      </w:tr>
      <w:tr w:rsidR="00F65DF3" w:rsidRPr="00F65DF3" w14:paraId="4E8E94D4" w14:textId="77777777">
        <w:trPr>
          <w:jc w:val="center"/>
        </w:trPr>
        <w:tc>
          <w:tcPr>
            <w:tcW w:w="4968" w:type="dxa"/>
            <w:vAlign w:val="center"/>
          </w:tcPr>
          <w:p w14:paraId="3AD1CD4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4968" w:type="dxa"/>
            <w:vAlign w:val="center"/>
          </w:tcPr>
          <w:p w14:paraId="1DBBF40F" w14:textId="77777777" w:rsidR="00D122DB" w:rsidRDefault="00EF5765">
            <w:pPr>
              <w:rPr>
                <w:rFonts w:hint="eastAsia"/>
              </w:rPr>
            </w:pPr>
            <w:r>
              <w:t xml:space="preserve">MySQL </w:t>
            </w:r>
            <w:proofErr w:type="spellStart"/>
            <w:r>
              <w:t>almacena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reportes</w:t>
            </w:r>
            <w:proofErr w:type="spellEnd"/>
            <w:r>
              <w:t xml:space="preserve">. El </w:t>
            </w:r>
            <w:proofErr w:type="spellStart"/>
            <w:r>
              <w:t>nombre</w:t>
            </w:r>
            <w:proofErr w:type="spellEnd"/>
            <w:r>
              <w:t xml:space="preserve"> de las </w:t>
            </w:r>
            <w:proofErr w:type="spellStart"/>
            <w:r>
              <w:t>tablas</w:t>
            </w:r>
            <w:proofErr w:type="spellEnd"/>
            <w:r>
              <w:t xml:space="preserve"> y los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coincidir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SQL final.</w:t>
            </w:r>
          </w:p>
        </w:tc>
      </w:tr>
      <w:tr w:rsidR="00F65DF3" w:rsidRPr="00F65DF3" w14:paraId="69DD908D" w14:textId="77777777">
        <w:trPr>
          <w:jc w:val="center"/>
        </w:trPr>
        <w:tc>
          <w:tcPr>
            <w:tcW w:w="4968" w:type="dxa"/>
            <w:vAlign w:val="center"/>
          </w:tcPr>
          <w:p w14:paraId="4EF0576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hosting</w:t>
            </w:r>
          </w:p>
        </w:tc>
        <w:tc>
          <w:tcPr>
            <w:tcW w:w="4968" w:type="dxa"/>
            <w:vAlign w:val="center"/>
          </w:tcPr>
          <w:p w14:paraId="75557104" w14:textId="77777777" w:rsidR="00D122DB" w:rsidRDefault="00EF5765">
            <w:pPr>
              <w:rPr>
                <w:rFonts w:hint="eastAsia"/>
              </w:rPr>
            </w:pPr>
            <w:r>
              <w:t xml:space="preserve">Apache </w:t>
            </w:r>
            <w:proofErr w:type="spellStart"/>
            <w:r>
              <w:t>mediante</w:t>
            </w:r>
            <w:proofErr w:type="spellEnd"/>
            <w:r>
              <w:t xml:space="preserve"> XAMPP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local. Para acceder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dispositivos</w:t>
            </w:r>
            <w:proofErr w:type="spellEnd"/>
            <w:r>
              <w:t xml:space="preserve"> debe </w:t>
            </w:r>
            <w:proofErr w:type="spellStart"/>
            <w:r>
              <w:t>configurarse</w:t>
            </w:r>
            <w:proofErr w:type="spellEnd"/>
            <w:r>
              <w:t xml:space="preserve"> una red o </w:t>
            </w:r>
            <w:proofErr w:type="spellStart"/>
            <w:r>
              <w:t>alojamiento</w:t>
            </w:r>
            <w:proofErr w:type="spellEnd"/>
            <w:r>
              <w:t xml:space="preserve"> </w:t>
            </w:r>
            <w:proofErr w:type="spellStart"/>
            <w:r>
              <w:t>adecuado</w:t>
            </w:r>
            <w:proofErr w:type="spellEnd"/>
            <w:r>
              <w:t>.</w:t>
            </w:r>
          </w:p>
        </w:tc>
      </w:tr>
      <w:tr w:rsidR="00F65DF3" w:rsidRPr="00F65DF3" w14:paraId="013C5138" w14:textId="77777777">
        <w:trPr>
          <w:jc w:val="center"/>
        </w:trPr>
        <w:tc>
          <w:tcPr>
            <w:tcW w:w="4968" w:type="dxa"/>
            <w:vAlign w:val="center"/>
          </w:tcPr>
          <w:p w14:paraId="73FF52D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externos</w:t>
            </w:r>
            <w:proofErr w:type="spellEnd"/>
          </w:p>
        </w:tc>
        <w:tc>
          <w:tcPr>
            <w:tcW w:w="4968" w:type="dxa"/>
            <w:vAlign w:val="center"/>
          </w:tcPr>
          <w:p w14:paraId="251A6909" w14:textId="77777777" w:rsidR="00D122DB" w:rsidRDefault="00EF5765">
            <w:pPr>
              <w:rPr>
                <w:rFonts w:hint="eastAsia"/>
              </w:rPr>
            </w:pPr>
            <w:r>
              <w:t xml:space="preserve">No se </w:t>
            </w:r>
            <w:proofErr w:type="spellStart"/>
            <w:r>
              <w:t>confirma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 </w:t>
            </w:r>
            <w:proofErr w:type="spellStart"/>
            <w:r>
              <w:t>externos</w:t>
            </w:r>
            <w:proofErr w:type="spellEnd"/>
            <w:r>
              <w:t xml:space="preserve">;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fotografías</w:t>
            </w:r>
            <w:proofErr w:type="spellEnd"/>
            <w:r>
              <w:t xml:space="preserve"> u </w:t>
            </w: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r>
              <w:t>archivos</w:t>
            </w:r>
            <w:proofErr w:type="spellEnd"/>
            <w:r>
              <w:t>.</w:t>
            </w:r>
          </w:p>
        </w:tc>
      </w:tr>
    </w:tbl>
    <w:p w14:paraId="020487BF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Figura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obligatoria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Arquitectura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Sistema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Gestión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Objetos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Perdidos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D858EC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5" w:name="_Toc241059903"/>
      <w:r w:rsidRPr="00F65DF3">
        <w:rPr>
          <w:rFonts w:cs="Times New Roman"/>
          <w:sz w:val="24"/>
          <w:szCs w:val="24"/>
        </w:rPr>
        <w:t>4. Módulos funcionales implementados</w:t>
      </w:r>
      <w:bookmarkEnd w:id="5"/>
    </w:p>
    <w:p w14:paraId="40D80CFE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plataforma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permite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miembros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comunidad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educativa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reporte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objetos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perdidos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encontrados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administración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diaria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histórica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Solo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deben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marcarse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implementadas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funciones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hayan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probado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final.</w:t>
      </w:r>
    </w:p>
    <w:tbl>
      <w:tblPr>
        <w:tblStyle w:val="Tablaconcuadrcula"/>
        <w:tblW w:w="10768" w:type="dxa"/>
        <w:jc w:val="center"/>
        <w:tblLook w:val="04A0" w:firstRow="1" w:lastRow="0" w:firstColumn="1" w:lastColumn="0" w:noHBand="0" w:noVBand="1"/>
      </w:tblPr>
      <w:tblGrid>
        <w:gridCol w:w="1802"/>
        <w:gridCol w:w="2376"/>
        <w:gridCol w:w="1914"/>
        <w:gridCol w:w="1943"/>
        <w:gridCol w:w="2733"/>
      </w:tblGrid>
      <w:tr w:rsidR="00F65DF3" w:rsidRPr="00F65DF3" w14:paraId="16A42790" w14:textId="77777777" w:rsidTr="00F9386D">
        <w:trPr>
          <w:tblHeader/>
          <w:jc w:val="center"/>
        </w:trPr>
        <w:tc>
          <w:tcPr>
            <w:tcW w:w="1802" w:type="dxa"/>
            <w:shd w:val="clear" w:color="auto" w:fill="1F4E78"/>
            <w:vAlign w:val="center"/>
          </w:tcPr>
          <w:p w14:paraId="3B7740C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68FC6D6D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Módulo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función</w:t>
            </w:r>
            <w:proofErr w:type="spellEnd"/>
          </w:p>
        </w:tc>
        <w:tc>
          <w:tcPr>
            <w:tcW w:w="1914" w:type="dxa"/>
            <w:shd w:val="clear" w:color="auto" w:fill="1F4E78"/>
            <w:vAlign w:val="center"/>
          </w:tcPr>
          <w:p w14:paraId="36FEE0B7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1943" w:type="dxa"/>
            <w:shd w:val="clear" w:color="auto" w:fill="1F4E78"/>
            <w:vAlign w:val="center"/>
          </w:tcPr>
          <w:p w14:paraId="6AFF9875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  <w:tc>
          <w:tcPr>
            <w:tcW w:w="2733" w:type="dxa"/>
            <w:shd w:val="clear" w:color="auto" w:fill="1F4E78"/>
            <w:vAlign w:val="center"/>
          </w:tcPr>
          <w:p w14:paraId="6A88A162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técnica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requerida</w:t>
            </w:r>
            <w:proofErr w:type="spellEnd"/>
          </w:p>
        </w:tc>
      </w:tr>
      <w:tr w:rsidR="00F65DF3" w:rsidRPr="00F65DF3" w14:paraId="0D9C3D8E" w14:textId="77777777" w:rsidTr="00F9386D">
        <w:trPr>
          <w:jc w:val="center"/>
        </w:trPr>
        <w:tc>
          <w:tcPr>
            <w:tcW w:w="1802" w:type="dxa"/>
            <w:vAlign w:val="center"/>
          </w:tcPr>
          <w:p w14:paraId="328E7590" w14:textId="77777777" w:rsidR="00D122DB" w:rsidRDefault="00EF5765">
            <w:pPr>
              <w:rPr>
                <w:rFonts w:hint="eastAsia"/>
              </w:rPr>
            </w:pPr>
            <w:r>
              <w:t>RQF001</w:t>
            </w:r>
          </w:p>
        </w:tc>
        <w:tc>
          <w:tcPr>
            <w:tcW w:w="2376" w:type="dxa"/>
            <w:vAlign w:val="center"/>
          </w:tcPr>
          <w:p w14:paraId="1E40DC46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perdido</w:t>
            </w:r>
            <w:proofErr w:type="spellEnd"/>
          </w:p>
        </w:tc>
        <w:tc>
          <w:tcPr>
            <w:tcW w:w="1914" w:type="dxa"/>
            <w:vAlign w:val="center"/>
          </w:tcPr>
          <w:p w14:paraId="394F1D6E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1943" w:type="dxa"/>
            <w:vAlign w:val="center"/>
          </w:tcPr>
          <w:p w14:paraId="2B28E10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Implementado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3" w:type="dxa"/>
            <w:vAlign w:val="center"/>
          </w:tcPr>
          <w:p w14:paraId="5A4E6C43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Formulario</w:t>
            </w:r>
            <w:proofErr w:type="spellEnd"/>
            <w:r>
              <w:t xml:space="preserve"> para </w:t>
            </w:r>
            <w:proofErr w:type="spellStart"/>
            <w:r>
              <w:t>describir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perdido</w:t>
            </w:r>
            <w:proofErr w:type="spellEnd"/>
            <w:r>
              <w:t xml:space="preserve"> y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>.</w:t>
            </w:r>
          </w:p>
        </w:tc>
      </w:tr>
      <w:tr w:rsidR="00F65DF3" w:rsidRPr="00F65DF3" w14:paraId="31E3C949" w14:textId="77777777" w:rsidTr="00F9386D">
        <w:trPr>
          <w:jc w:val="center"/>
        </w:trPr>
        <w:tc>
          <w:tcPr>
            <w:tcW w:w="1802" w:type="dxa"/>
            <w:vAlign w:val="center"/>
          </w:tcPr>
          <w:p w14:paraId="3DF223B0" w14:textId="77777777" w:rsidR="00D122DB" w:rsidRDefault="00EF5765">
            <w:pPr>
              <w:rPr>
                <w:rFonts w:hint="eastAsia"/>
              </w:rPr>
            </w:pPr>
            <w:r>
              <w:t>RQF002</w:t>
            </w:r>
          </w:p>
        </w:tc>
        <w:tc>
          <w:tcPr>
            <w:tcW w:w="2376" w:type="dxa"/>
            <w:vAlign w:val="center"/>
          </w:tcPr>
          <w:p w14:paraId="0D4FEC2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encontrado</w:t>
            </w:r>
            <w:proofErr w:type="spellEnd"/>
          </w:p>
        </w:tc>
        <w:tc>
          <w:tcPr>
            <w:tcW w:w="1914" w:type="dxa"/>
            <w:vAlign w:val="center"/>
          </w:tcPr>
          <w:p w14:paraId="4E229BFC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registrado</w:t>
            </w:r>
            <w:proofErr w:type="spellEnd"/>
          </w:p>
        </w:tc>
        <w:tc>
          <w:tcPr>
            <w:tcW w:w="1943" w:type="dxa"/>
            <w:vAlign w:val="center"/>
          </w:tcPr>
          <w:p w14:paraId="20C6DEE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Implementado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3" w:type="dxa"/>
            <w:vAlign w:val="center"/>
          </w:tcPr>
          <w:p w14:paraId="0861FAEB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Formulario</w:t>
            </w:r>
            <w:proofErr w:type="spellEnd"/>
            <w:r>
              <w:t xml:space="preserve"> para </w:t>
            </w:r>
            <w:proofErr w:type="spellStart"/>
            <w:r>
              <w:t>describir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encontrado</w:t>
            </w:r>
            <w:proofErr w:type="spellEnd"/>
            <w:r>
              <w:t xml:space="preserve"> y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>.</w:t>
            </w:r>
          </w:p>
        </w:tc>
      </w:tr>
      <w:tr w:rsidR="00F65DF3" w:rsidRPr="00F65DF3" w14:paraId="6CB26313" w14:textId="77777777" w:rsidTr="00F9386D">
        <w:trPr>
          <w:jc w:val="center"/>
        </w:trPr>
        <w:tc>
          <w:tcPr>
            <w:tcW w:w="1802" w:type="dxa"/>
            <w:vAlign w:val="center"/>
          </w:tcPr>
          <w:p w14:paraId="0AADCD0A" w14:textId="77777777" w:rsidR="00D122DB" w:rsidRDefault="00EF5765">
            <w:pPr>
              <w:rPr>
                <w:rFonts w:hint="eastAsia"/>
              </w:rPr>
            </w:pPr>
            <w:r>
              <w:t>RQF003</w:t>
            </w:r>
          </w:p>
        </w:tc>
        <w:tc>
          <w:tcPr>
            <w:tcW w:w="2376" w:type="dxa"/>
            <w:vAlign w:val="center"/>
          </w:tcPr>
          <w:p w14:paraId="489FB21A" w14:textId="77777777" w:rsidR="00D122DB" w:rsidRDefault="00EF5765">
            <w:pPr>
              <w:rPr>
                <w:rFonts w:hint="eastAsia"/>
              </w:rPr>
            </w:pPr>
            <w:r>
              <w:t xml:space="preserve">Consulta de </w:t>
            </w:r>
            <w:proofErr w:type="spellStart"/>
            <w:r>
              <w:t>reportes</w:t>
            </w:r>
            <w:proofErr w:type="spellEnd"/>
          </w:p>
        </w:tc>
        <w:tc>
          <w:tcPr>
            <w:tcW w:w="1914" w:type="dxa"/>
            <w:vAlign w:val="center"/>
          </w:tcPr>
          <w:p w14:paraId="3180758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Administradoras</w:t>
            </w:r>
            <w:proofErr w:type="spellEnd"/>
          </w:p>
        </w:tc>
        <w:tc>
          <w:tcPr>
            <w:tcW w:w="1943" w:type="dxa"/>
            <w:vAlign w:val="center"/>
          </w:tcPr>
          <w:p w14:paraId="2828721D" w14:textId="77777777" w:rsidR="00D122DB" w:rsidRDefault="00EF5765">
            <w:pPr>
              <w:rPr>
                <w:rFonts w:hint="eastAsia"/>
              </w:rPr>
            </w:pPr>
            <w:r>
              <w:t xml:space="preserve">Por </w:t>
            </w:r>
            <w:proofErr w:type="spellStart"/>
            <w:r>
              <w:t>verificar</w:t>
            </w:r>
            <w:proofErr w:type="spellEnd"/>
          </w:p>
        </w:tc>
        <w:tc>
          <w:tcPr>
            <w:tcW w:w="2733" w:type="dxa"/>
            <w:vAlign w:val="center"/>
          </w:tcPr>
          <w:p w14:paraId="32AE885F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Comprobar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búsqueda</w:t>
            </w:r>
            <w:proofErr w:type="spellEnd"/>
            <w:r>
              <w:t xml:space="preserve"> por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categoría</w:t>
            </w:r>
            <w:proofErr w:type="spellEnd"/>
            <w:r>
              <w:t xml:space="preserve"> o </w:t>
            </w:r>
            <w:proofErr w:type="spellStart"/>
            <w:r>
              <w:t>coincidencia</w:t>
            </w:r>
            <w:proofErr w:type="spellEnd"/>
            <w:r>
              <w:t>.</w:t>
            </w:r>
          </w:p>
        </w:tc>
      </w:tr>
      <w:tr w:rsidR="00F65DF3" w:rsidRPr="00F65DF3" w14:paraId="386CF58D" w14:textId="77777777" w:rsidTr="00F9386D">
        <w:trPr>
          <w:jc w:val="center"/>
        </w:trPr>
        <w:tc>
          <w:tcPr>
            <w:tcW w:w="1802" w:type="dxa"/>
            <w:vAlign w:val="center"/>
          </w:tcPr>
          <w:p w14:paraId="128FC372" w14:textId="77777777" w:rsidR="00D122DB" w:rsidRDefault="00EF5765">
            <w:pPr>
              <w:rPr>
                <w:rFonts w:hint="eastAsia"/>
              </w:rPr>
            </w:pPr>
            <w:r>
              <w:t>RQF004</w:t>
            </w:r>
          </w:p>
        </w:tc>
        <w:tc>
          <w:tcPr>
            <w:tcW w:w="2376" w:type="dxa"/>
            <w:vAlign w:val="center"/>
          </w:tcPr>
          <w:p w14:paraId="3049A37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Actualizar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</w:p>
        </w:tc>
        <w:tc>
          <w:tcPr>
            <w:tcW w:w="1914" w:type="dxa"/>
            <w:vAlign w:val="center"/>
          </w:tcPr>
          <w:p w14:paraId="1411B94C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Administradoras</w:t>
            </w:r>
            <w:proofErr w:type="spellEnd"/>
          </w:p>
        </w:tc>
        <w:tc>
          <w:tcPr>
            <w:tcW w:w="1943" w:type="dxa"/>
            <w:vAlign w:val="center"/>
          </w:tcPr>
          <w:p w14:paraId="06FE45A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Implementado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3" w:type="dxa"/>
            <w:vAlign w:val="center"/>
          </w:tcPr>
          <w:p w14:paraId="63C284C9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Botón</w:t>
            </w:r>
            <w:proofErr w:type="spellEnd"/>
            <w:r>
              <w:t xml:space="preserve"> “</w:t>
            </w:r>
            <w:proofErr w:type="spellStart"/>
            <w:r>
              <w:t>Actualizar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” para </w:t>
            </w:r>
            <w:proofErr w:type="spellStart"/>
            <w:r>
              <w:t>volver</w:t>
            </w:r>
            <w:proofErr w:type="spellEnd"/>
            <w:r>
              <w:t xml:space="preserve"> a </w:t>
            </w:r>
            <w:proofErr w:type="spellStart"/>
            <w:r>
              <w:t>consultar</w:t>
            </w:r>
            <w:proofErr w:type="spellEnd"/>
            <w:r>
              <w:t xml:space="preserve"> los </w:t>
            </w:r>
            <w:proofErr w:type="spellStart"/>
            <w:r>
              <w:t>reportes</w:t>
            </w:r>
            <w:proofErr w:type="spellEnd"/>
            <w:r>
              <w:t xml:space="preserve"> del día.</w:t>
            </w:r>
          </w:p>
        </w:tc>
      </w:tr>
      <w:tr w:rsidR="00F65DF3" w:rsidRPr="00F65DF3" w14:paraId="529BFBA5" w14:textId="77777777" w:rsidTr="00F9386D">
        <w:trPr>
          <w:jc w:val="center"/>
        </w:trPr>
        <w:tc>
          <w:tcPr>
            <w:tcW w:w="1802" w:type="dxa"/>
            <w:vAlign w:val="center"/>
          </w:tcPr>
          <w:p w14:paraId="4714F698" w14:textId="77777777" w:rsidR="00D122DB" w:rsidRDefault="00EF5765">
            <w:pPr>
              <w:rPr>
                <w:rFonts w:hint="eastAsia"/>
              </w:rPr>
            </w:pPr>
            <w:r>
              <w:t>RQF005</w:t>
            </w:r>
          </w:p>
        </w:tc>
        <w:tc>
          <w:tcPr>
            <w:tcW w:w="2376" w:type="dxa"/>
            <w:vAlign w:val="center"/>
          </w:tcPr>
          <w:p w14:paraId="0A44ECEE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Administrar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</w:p>
        </w:tc>
        <w:tc>
          <w:tcPr>
            <w:tcW w:w="1914" w:type="dxa"/>
            <w:vAlign w:val="center"/>
          </w:tcPr>
          <w:p w14:paraId="1142136C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Admini</w:t>
            </w:r>
            <w:r>
              <w:t>stradoras</w:t>
            </w:r>
            <w:proofErr w:type="spellEnd"/>
          </w:p>
        </w:tc>
        <w:tc>
          <w:tcPr>
            <w:tcW w:w="1943" w:type="dxa"/>
            <w:vAlign w:val="center"/>
          </w:tcPr>
          <w:p w14:paraId="2EEFC91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Implementado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3" w:type="dxa"/>
            <w:vAlign w:val="center"/>
          </w:tcPr>
          <w:p w14:paraId="40031DD3" w14:textId="77777777" w:rsidR="00D122DB" w:rsidRDefault="00EF5765">
            <w:pPr>
              <w:rPr>
                <w:rFonts w:hint="eastAsia"/>
              </w:rPr>
            </w:pPr>
            <w:r>
              <w:t xml:space="preserve">Dos </w:t>
            </w:r>
            <w:proofErr w:type="spellStart"/>
            <w:r>
              <w:t>tablas</w:t>
            </w:r>
            <w:proofErr w:type="spellEnd"/>
            <w:r>
              <w:t xml:space="preserve">: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 xml:space="preserve"> y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encontrados</w:t>
            </w:r>
            <w:proofErr w:type="spellEnd"/>
            <w:r>
              <w:t xml:space="preserve"> del día.</w:t>
            </w:r>
          </w:p>
        </w:tc>
      </w:tr>
      <w:tr w:rsidR="00F65DF3" w:rsidRPr="00F65DF3" w14:paraId="2C6BE160" w14:textId="77777777" w:rsidTr="00F9386D">
        <w:trPr>
          <w:jc w:val="center"/>
        </w:trPr>
        <w:tc>
          <w:tcPr>
            <w:tcW w:w="1802" w:type="dxa"/>
            <w:vAlign w:val="center"/>
          </w:tcPr>
          <w:p w14:paraId="4511DA88" w14:textId="77777777" w:rsidR="00D122DB" w:rsidRDefault="00EF5765">
            <w:pPr>
              <w:rPr>
                <w:rFonts w:hint="eastAsia"/>
              </w:rPr>
            </w:pPr>
            <w:r>
              <w:t>RQF006</w:t>
            </w:r>
          </w:p>
        </w:tc>
        <w:tc>
          <w:tcPr>
            <w:tcW w:w="2376" w:type="dxa"/>
            <w:vAlign w:val="center"/>
          </w:tcPr>
          <w:p w14:paraId="58F97B5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Evidencias</w:t>
            </w:r>
            <w:proofErr w:type="spellEnd"/>
            <w:r>
              <w:t xml:space="preserve"> </w:t>
            </w:r>
            <w:proofErr w:type="spellStart"/>
            <w:r>
              <w:t>fotográficas</w:t>
            </w:r>
            <w:proofErr w:type="spellEnd"/>
          </w:p>
        </w:tc>
        <w:tc>
          <w:tcPr>
            <w:tcW w:w="1914" w:type="dxa"/>
            <w:vAlign w:val="center"/>
          </w:tcPr>
          <w:p w14:paraId="75FD433E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Usuario</w:t>
            </w:r>
            <w:proofErr w:type="spellEnd"/>
            <w:r>
              <w:t xml:space="preserve"> /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1943" w:type="dxa"/>
            <w:vAlign w:val="center"/>
          </w:tcPr>
          <w:p w14:paraId="100999C9" w14:textId="77777777" w:rsidR="00D122DB" w:rsidRDefault="00EF5765">
            <w:pPr>
              <w:rPr>
                <w:rFonts w:hint="eastAsia"/>
              </w:rPr>
            </w:pPr>
            <w:r>
              <w:t xml:space="preserve">Por </w:t>
            </w:r>
            <w:proofErr w:type="spellStart"/>
            <w:r>
              <w:t>verificar</w:t>
            </w:r>
            <w:proofErr w:type="spellEnd"/>
          </w:p>
        </w:tc>
        <w:tc>
          <w:tcPr>
            <w:tcW w:w="2733" w:type="dxa"/>
            <w:vAlign w:val="center"/>
          </w:tcPr>
          <w:p w14:paraId="5B5D7C06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>
              <w:t>adjuntar</w:t>
            </w:r>
            <w:proofErr w:type="spellEnd"/>
            <w:r>
              <w:t xml:space="preserve"> </w:t>
            </w:r>
            <w:proofErr w:type="spellStart"/>
            <w:r>
              <w:t>fotografías</w:t>
            </w:r>
            <w:proofErr w:type="spellEnd"/>
            <w:r>
              <w:t>.</w:t>
            </w:r>
          </w:p>
        </w:tc>
      </w:tr>
      <w:tr w:rsidR="00F65DF3" w:rsidRPr="00F65DF3" w14:paraId="18D0F0C2" w14:textId="77777777" w:rsidTr="00F9386D">
        <w:trPr>
          <w:jc w:val="center"/>
        </w:trPr>
        <w:tc>
          <w:tcPr>
            <w:tcW w:w="1802" w:type="dxa"/>
            <w:vAlign w:val="center"/>
          </w:tcPr>
          <w:p w14:paraId="41B1E8A1" w14:textId="77777777" w:rsidR="00D122DB" w:rsidRDefault="00EF5765">
            <w:pPr>
              <w:rPr>
                <w:rFonts w:hint="eastAsia"/>
              </w:rPr>
            </w:pPr>
            <w:r>
              <w:t>RQF007</w:t>
            </w:r>
          </w:p>
        </w:tc>
        <w:tc>
          <w:tcPr>
            <w:tcW w:w="2376" w:type="dxa"/>
            <w:vAlign w:val="center"/>
          </w:tcPr>
          <w:p w14:paraId="613650A3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Historial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</w:p>
        </w:tc>
        <w:tc>
          <w:tcPr>
            <w:tcW w:w="1914" w:type="dxa"/>
            <w:vAlign w:val="center"/>
          </w:tcPr>
          <w:p w14:paraId="7BC0697C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Administradoras</w:t>
            </w:r>
            <w:proofErr w:type="spellEnd"/>
          </w:p>
        </w:tc>
        <w:tc>
          <w:tcPr>
            <w:tcW w:w="1943" w:type="dxa"/>
            <w:vAlign w:val="center"/>
          </w:tcPr>
          <w:p w14:paraId="1F9BA5F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Implementado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2733" w:type="dxa"/>
            <w:vAlign w:val="center"/>
          </w:tcPr>
          <w:p w14:paraId="3139FDF8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Botón</w:t>
            </w:r>
            <w:proofErr w:type="spellEnd"/>
            <w:r>
              <w:t xml:space="preserve"> “</w:t>
            </w:r>
            <w:proofErr w:type="spellStart"/>
            <w:r>
              <w:t>Historial</w:t>
            </w:r>
            <w:proofErr w:type="spellEnd"/>
            <w:r>
              <w:t xml:space="preserve">” para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reportes</w:t>
            </w:r>
            <w:proofErr w:type="spellEnd"/>
            <w:r>
              <w:t xml:space="preserve"> </w:t>
            </w:r>
            <w:proofErr w:type="spellStart"/>
            <w:r>
              <w:t>anteriores</w:t>
            </w:r>
            <w:proofErr w:type="spellEnd"/>
            <w:r>
              <w:t xml:space="preserve">, </w:t>
            </w:r>
            <w:proofErr w:type="spellStart"/>
            <w:r>
              <w:t>incluidos</w:t>
            </w:r>
            <w:proofErr w:type="spellEnd"/>
            <w:r>
              <w:t xml:space="preserve"> los </w:t>
            </w:r>
            <w:proofErr w:type="spellStart"/>
            <w:r>
              <w:t>retirados</w:t>
            </w:r>
            <w:proofErr w:type="spellEnd"/>
            <w:r>
              <w:t xml:space="preserve"> de las </w:t>
            </w:r>
            <w:proofErr w:type="spellStart"/>
            <w:r>
              <w:t>tablas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  <w:r>
              <w:t>.</w:t>
            </w:r>
          </w:p>
        </w:tc>
      </w:tr>
      <w:tr w:rsidR="00F65DF3" w:rsidRPr="00F65DF3" w14:paraId="58500D5A" w14:textId="77777777" w:rsidTr="00F9386D">
        <w:trPr>
          <w:jc w:val="center"/>
        </w:trPr>
        <w:tc>
          <w:tcPr>
            <w:tcW w:w="1802" w:type="dxa"/>
            <w:vAlign w:val="center"/>
          </w:tcPr>
          <w:p w14:paraId="22B0F7E7" w14:textId="77777777" w:rsidR="00D122DB" w:rsidRDefault="00EF5765">
            <w:pPr>
              <w:rPr>
                <w:rFonts w:hint="eastAsia"/>
              </w:rPr>
            </w:pPr>
            <w:r>
              <w:t>RQF008</w:t>
            </w:r>
          </w:p>
        </w:tc>
        <w:tc>
          <w:tcPr>
            <w:tcW w:w="2376" w:type="dxa"/>
            <w:vAlign w:val="center"/>
          </w:tcPr>
          <w:p w14:paraId="7A231FF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Verificación</w:t>
            </w:r>
            <w:proofErr w:type="spellEnd"/>
            <w:r>
              <w:t xml:space="preserve"> y </w:t>
            </w:r>
            <w:proofErr w:type="spellStart"/>
            <w:r>
              <w:t>devolución</w:t>
            </w:r>
            <w:proofErr w:type="spellEnd"/>
          </w:p>
        </w:tc>
        <w:tc>
          <w:tcPr>
            <w:tcW w:w="1914" w:type="dxa"/>
            <w:vAlign w:val="center"/>
          </w:tcPr>
          <w:p w14:paraId="308D8E9C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Orientadora</w:t>
            </w:r>
            <w:proofErr w:type="spellEnd"/>
            <w:r>
              <w:t xml:space="preserve"> /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1943" w:type="dxa"/>
            <w:vAlign w:val="center"/>
          </w:tcPr>
          <w:p w14:paraId="41A4CEB6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Procedimiento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</w:t>
            </w:r>
            <w:proofErr w:type="spellStart"/>
            <w:r>
              <w:t>descrito</w:t>
            </w:r>
            <w:proofErr w:type="spellEnd"/>
          </w:p>
        </w:tc>
        <w:tc>
          <w:tcPr>
            <w:tcW w:w="2733" w:type="dxa"/>
            <w:vAlign w:val="center"/>
          </w:tcPr>
          <w:p w14:paraId="6A9B065D" w14:textId="77777777" w:rsidR="00D122DB" w:rsidRDefault="00EF5765">
            <w:pPr>
              <w:rPr>
                <w:rFonts w:hint="eastAsia"/>
              </w:rPr>
            </w:pPr>
            <w:r>
              <w:t xml:space="preserve">Sandra </w:t>
            </w:r>
            <w:proofErr w:type="spellStart"/>
            <w:r>
              <w:t>verifica</w:t>
            </w:r>
            <w:proofErr w:type="spellEnd"/>
            <w:r>
              <w:t xml:space="preserve"> </w:t>
            </w:r>
            <w:proofErr w:type="spellStart"/>
            <w:r>
              <w:t>físicamente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documento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 antes de </w:t>
            </w:r>
            <w:proofErr w:type="spellStart"/>
            <w:r>
              <w:t>devolver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dueño</w:t>
            </w:r>
            <w:proofErr w:type="spellEnd"/>
            <w:r>
              <w:t>.</w:t>
            </w:r>
          </w:p>
        </w:tc>
      </w:tr>
      <w:tr w:rsidR="00C55BD4" w:rsidRPr="00F65DF3" w14:paraId="5BE85BF5" w14:textId="77777777" w:rsidTr="00F9386D">
        <w:trPr>
          <w:jc w:val="center"/>
        </w:trPr>
        <w:tc>
          <w:tcPr>
            <w:tcW w:w="1802" w:type="dxa"/>
            <w:vAlign w:val="center"/>
          </w:tcPr>
          <w:p w14:paraId="121D214C" w14:textId="77777777" w:rsidR="00C55BD4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76" w:type="dxa"/>
            <w:vAlign w:val="center"/>
          </w:tcPr>
          <w:p w14:paraId="02930DCC" w14:textId="77777777" w:rsidR="00C55BD4" w:rsidRPr="00F65DF3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4" w:type="dxa"/>
            <w:vAlign w:val="center"/>
          </w:tcPr>
          <w:p w14:paraId="5E84EC87" w14:textId="77777777" w:rsidR="00C55BD4" w:rsidRPr="00F65DF3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43" w:type="dxa"/>
            <w:vAlign w:val="center"/>
          </w:tcPr>
          <w:p w14:paraId="2C72D156" w14:textId="77777777" w:rsidR="00C55BD4" w:rsidRPr="00F65DF3" w:rsidRDefault="00C55B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33" w:type="dxa"/>
            <w:vAlign w:val="center"/>
          </w:tcPr>
          <w:p w14:paraId="4BD59600" w14:textId="77777777" w:rsidR="00C55BD4" w:rsidRDefault="00C55BD4">
            <w:pPr>
              <w:rPr>
                <w:rFonts w:hint="eastAsia"/>
              </w:rPr>
            </w:pPr>
          </w:p>
        </w:tc>
      </w:tr>
    </w:tbl>
    <w:p w14:paraId="7C1CBDA9" w14:textId="77777777" w:rsidR="00741194" w:rsidRPr="00F65DF3" w:rsidRDefault="00F65DF3" w:rsidP="009B456C">
      <w:pPr>
        <w:pStyle w:val="Ttulo2"/>
      </w:pPr>
      <w:bookmarkStart w:id="6" w:name="_Toc241059904"/>
      <w:r w:rsidRPr="00F65DF3">
        <w:t xml:space="preserve">4.1 </w:t>
      </w:r>
      <w:proofErr w:type="spellStart"/>
      <w:r w:rsidRPr="00F65DF3">
        <w:t>Descripción</w:t>
      </w:r>
      <w:proofErr w:type="spellEnd"/>
      <w:r w:rsidRPr="00F65DF3">
        <w:t xml:space="preserve"> </w:t>
      </w:r>
      <w:proofErr w:type="spellStart"/>
      <w:r w:rsidRPr="00F65DF3">
        <w:t>técnica</w:t>
      </w:r>
      <w:proofErr w:type="spellEnd"/>
      <w:r w:rsidRPr="00F65DF3">
        <w:t xml:space="preserve"> por </w:t>
      </w:r>
      <w:proofErr w:type="spellStart"/>
      <w:r w:rsidRPr="00F65DF3">
        <w:t>módulo</w:t>
      </w:r>
      <w:bookmarkEnd w:id="6"/>
      <w:proofErr w:type="spellEnd"/>
    </w:p>
    <w:p w14:paraId="75A4FFAA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módulo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implementado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repetir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siguiente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ficha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F65DF3" w14:paraId="6D146AC5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55F125F3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1F49CB9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esperado</w:t>
            </w:r>
            <w:proofErr w:type="spellEnd"/>
          </w:p>
        </w:tc>
      </w:tr>
      <w:tr w:rsidR="00F65DF3" w:rsidRPr="00F65DF3" w14:paraId="1A9F80C3" w14:textId="77777777">
        <w:trPr>
          <w:jc w:val="center"/>
        </w:trPr>
        <w:tc>
          <w:tcPr>
            <w:tcW w:w="4968" w:type="dxa"/>
            <w:vAlign w:val="center"/>
          </w:tcPr>
          <w:p w14:paraId="4350FEA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Nombre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968" w:type="dxa"/>
            <w:vAlign w:val="center"/>
          </w:tcPr>
          <w:p w14:paraId="15453218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 xml:space="preserve"> y </w:t>
            </w:r>
            <w:proofErr w:type="spellStart"/>
            <w:r>
              <w:t>encontrados</w:t>
            </w:r>
            <w:proofErr w:type="spellEnd"/>
          </w:p>
        </w:tc>
      </w:tr>
      <w:tr w:rsidR="00F65DF3" w:rsidRPr="00F65DF3" w14:paraId="03DFC752" w14:textId="77777777">
        <w:trPr>
          <w:jc w:val="center"/>
        </w:trPr>
        <w:tc>
          <w:tcPr>
            <w:tcW w:w="4968" w:type="dxa"/>
            <w:vAlign w:val="center"/>
          </w:tcPr>
          <w:p w14:paraId="741B7B9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técnico</w:t>
            </w:r>
            <w:proofErr w:type="spellEnd"/>
          </w:p>
        </w:tc>
        <w:tc>
          <w:tcPr>
            <w:tcW w:w="4968" w:type="dxa"/>
            <w:vAlign w:val="center"/>
          </w:tcPr>
          <w:p w14:paraId="5D6196B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Permitir</w:t>
            </w:r>
            <w:proofErr w:type="spellEnd"/>
            <w:r>
              <w:t xml:space="preserve"> que los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registren</w:t>
            </w:r>
            <w:proofErr w:type="spellEnd"/>
            <w:r>
              <w:t xml:space="preserve"> un </w:t>
            </w:r>
            <w:proofErr w:type="spellStart"/>
            <w:r>
              <w:t>reporte</w:t>
            </w:r>
            <w:proofErr w:type="spellEnd"/>
            <w:r>
              <w:t xml:space="preserve"> y que la </w:t>
            </w:r>
            <w:proofErr w:type="spellStart"/>
            <w:r>
              <w:t>administración</w:t>
            </w:r>
            <w:proofErr w:type="spellEnd"/>
            <w:r>
              <w:t xml:space="preserve"> </w:t>
            </w:r>
            <w:proofErr w:type="spellStart"/>
            <w:r>
              <w:t>organice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revisión</w:t>
            </w:r>
            <w:proofErr w:type="spellEnd"/>
            <w:r>
              <w:t xml:space="preserve"> y </w:t>
            </w:r>
            <w:proofErr w:type="spellStart"/>
            <w:r>
              <w:t>devolución</w:t>
            </w:r>
            <w:proofErr w:type="spellEnd"/>
            <w:r>
              <w:t>.</w:t>
            </w:r>
          </w:p>
        </w:tc>
      </w:tr>
      <w:tr w:rsidR="00F65DF3" w:rsidRPr="00F65DF3" w14:paraId="666EA94F" w14:textId="77777777">
        <w:trPr>
          <w:jc w:val="center"/>
        </w:trPr>
        <w:tc>
          <w:tcPr>
            <w:tcW w:w="4968" w:type="dxa"/>
            <w:vAlign w:val="center"/>
          </w:tcPr>
          <w:p w14:paraId="3AEE4A4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 w14:paraId="62A4C6E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reportado</w:t>
            </w:r>
            <w:proofErr w:type="spellEnd"/>
            <w:r>
              <w:t xml:space="preserve">; los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concretos</w:t>
            </w:r>
            <w:proofErr w:type="spellEnd"/>
            <w:r>
              <w:t xml:space="preserve"> </w:t>
            </w:r>
            <w:proofErr w:type="spellStart"/>
            <w:r>
              <w:t>dependen</w:t>
            </w:r>
            <w:proofErr w:type="spellEnd"/>
            <w:r>
              <w:t xml:space="preserve"> del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implementado</w:t>
            </w:r>
            <w:proofErr w:type="spellEnd"/>
            <w:r>
              <w:t>.</w:t>
            </w:r>
          </w:p>
        </w:tc>
      </w:tr>
      <w:tr w:rsidR="00F65DF3" w:rsidRPr="00F65DF3" w14:paraId="6E07DA6E" w14:textId="77777777">
        <w:trPr>
          <w:jc w:val="center"/>
        </w:trPr>
        <w:tc>
          <w:tcPr>
            <w:tcW w:w="4968" w:type="dxa"/>
            <w:vAlign w:val="center"/>
          </w:tcPr>
          <w:p w14:paraId="3E623A6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  <w:proofErr w:type="spellEnd"/>
          </w:p>
        </w:tc>
        <w:tc>
          <w:tcPr>
            <w:tcW w:w="4968" w:type="dxa"/>
            <w:vAlign w:val="center"/>
          </w:tcPr>
          <w:p w14:paraId="5967612D" w14:textId="77777777" w:rsidR="00D122DB" w:rsidRDefault="00EF5765">
            <w:pPr>
              <w:rPr>
                <w:rFonts w:hint="eastAsia"/>
              </w:rPr>
            </w:pPr>
            <w:r>
              <w:t xml:space="preserve">El </w:t>
            </w:r>
            <w:proofErr w:type="spellStart"/>
            <w:r>
              <w:t>usuario</w:t>
            </w:r>
            <w:proofErr w:type="spellEnd"/>
            <w:r>
              <w:t xml:space="preserve"> </w:t>
            </w:r>
            <w:proofErr w:type="spellStart"/>
            <w:r>
              <w:t>elige</w:t>
            </w:r>
            <w:proofErr w:type="spellEnd"/>
            <w:r>
              <w:t xml:space="preserve"> “</w:t>
            </w:r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perdido</w:t>
            </w:r>
            <w:proofErr w:type="spellEnd"/>
            <w:r>
              <w:t>” o “</w:t>
            </w:r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encontrado</w:t>
            </w:r>
            <w:proofErr w:type="spellEnd"/>
            <w:r>
              <w:t xml:space="preserve">” y </w:t>
            </w:r>
            <w:proofErr w:type="spellStart"/>
            <w:r>
              <w:t>envía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formulario</w:t>
            </w:r>
            <w:proofErr w:type="spellEnd"/>
            <w:r>
              <w:t xml:space="preserve">. 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guarda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 xml:space="preserve"> para que la </w:t>
            </w:r>
            <w:proofErr w:type="spellStart"/>
            <w:r>
              <w:t>administración</w:t>
            </w:r>
            <w:proofErr w:type="spellEnd"/>
            <w:r>
              <w:t xml:space="preserve"> l</w:t>
            </w:r>
            <w:r>
              <w:t xml:space="preserve">o </w:t>
            </w:r>
            <w:proofErr w:type="spellStart"/>
            <w:r>
              <w:t>consulte</w:t>
            </w:r>
            <w:proofErr w:type="spellEnd"/>
            <w:r>
              <w:t>.</w:t>
            </w:r>
          </w:p>
        </w:tc>
      </w:tr>
      <w:tr w:rsidR="00F65DF3" w:rsidRPr="00F65DF3" w14:paraId="784FD3BA" w14:textId="77777777">
        <w:trPr>
          <w:jc w:val="center"/>
        </w:trPr>
        <w:tc>
          <w:tcPr>
            <w:tcW w:w="4968" w:type="dxa"/>
            <w:vAlign w:val="center"/>
          </w:tcPr>
          <w:p w14:paraId="3E539B0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  <w:proofErr w:type="spellEnd"/>
          </w:p>
        </w:tc>
        <w:tc>
          <w:tcPr>
            <w:tcW w:w="4968" w:type="dxa"/>
            <w:vAlign w:val="center"/>
          </w:tcPr>
          <w:p w14:paraId="287053E9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Reporte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  <w:r>
              <w:t xml:space="preserve"> y visible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tabla</w:t>
            </w:r>
            <w:proofErr w:type="spellEnd"/>
            <w:r>
              <w:t xml:space="preserve"> </w:t>
            </w:r>
            <w:proofErr w:type="spellStart"/>
            <w:r>
              <w:t>administrativa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>.</w:t>
            </w:r>
          </w:p>
        </w:tc>
      </w:tr>
      <w:tr w:rsidR="00F65DF3" w:rsidRPr="00F65DF3" w14:paraId="716D449D" w14:textId="77777777">
        <w:trPr>
          <w:jc w:val="center"/>
        </w:trPr>
        <w:tc>
          <w:tcPr>
            <w:tcW w:w="4968" w:type="dxa"/>
            <w:vAlign w:val="center"/>
          </w:tcPr>
          <w:p w14:paraId="297A8EB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implicados</w:t>
            </w:r>
            <w:proofErr w:type="spellEnd"/>
          </w:p>
        </w:tc>
        <w:tc>
          <w:tcPr>
            <w:tcW w:w="4968" w:type="dxa"/>
            <w:vAlign w:val="center"/>
          </w:tcPr>
          <w:p w14:paraId="5DC1DDF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Archivos</w:t>
            </w:r>
            <w:proofErr w:type="spellEnd"/>
            <w:r>
              <w:t xml:space="preserve"> PHP de </w:t>
            </w:r>
            <w:proofErr w:type="spellStart"/>
            <w:r>
              <w:t>registro</w:t>
            </w:r>
            <w:proofErr w:type="spellEnd"/>
            <w:r>
              <w:t>/</w:t>
            </w:r>
            <w:proofErr w:type="spellStart"/>
            <w:r>
              <w:t>procesamiento</w:t>
            </w:r>
            <w:proofErr w:type="spellEnd"/>
            <w:r>
              <w:t xml:space="preserve">, vistas de </w:t>
            </w:r>
            <w:proofErr w:type="spellStart"/>
            <w:r>
              <w:t>reportes</w:t>
            </w:r>
            <w:proofErr w:type="spellEnd"/>
            <w:r>
              <w:t xml:space="preserve">, </w:t>
            </w:r>
            <w:proofErr w:type="spellStart"/>
            <w:r>
              <w:t>conexión</w:t>
            </w:r>
            <w:proofErr w:type="spellEnd"/>
            <w:r>
              <w:t xml:space="preserve"> a base de </w:t>
            </w:r>
            <w:proofErr w:type="spellStart"/>
            <w:r>
              <w:t>datos</w:t>
            </w:r>
            <w:proofErr w:type="spellEnd"/>
            <w:r>
              <w:t xml:space="preserve"> y panel </w:t>
            </w:r>
            <w:proofErr w:type="spellStart"/>
            <w:r>
              <w:t>administrativo</w:t>
            </w:r>
            <w:proofErr w:type="spellEnd"/>
            <w:r>
              <w:t xml:space="preserve">; </w:t>
            </w:r>
            <w:proofErr w:type="spellStart"/>
            <w:r>
              <w:t>confirmar</w:t>
            </w:r>
            <w:proofErr w:type="spellEnd"/>
            <w:r>
              <w:t xml:space="preserve"> </w:t>
            </w:r>
            <w:proofErr w:type="spellStart"/>
            <w:r>
              <w:t>rutas</w:t>
            </w:r>
            <w:proofErr w:type="spellEnd"/>
            <w:r>
              <w:t xml:space="preserve"> exactas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códi</w:t>
            </w:r>
            <w:r>
              <w:t>go</w:t>
            </w:r>
            <w:proofErr w:type="spellEnd"/>
            <w:r>
              <w:t>.</w:t>
            </w:r>
          </w:p>
        </w:tc>
      </w:tr>
      <w:tr w:rsidR="00F65DF3" w:rsidRPr="00F65DF3" w14:paraId="20538DA2" w14:textId="77777777">
        <w:trPr>
          <w:jc w:val="center"/>
        </w:trPr>
        <w:tc>
          <w:tcPr>
            <w:tcW w:w="4968" w:type="dxa"/>
            <w:vAlign w:val="center"/>
          </w:tcPr>
          <w:p w14:paraId="07EE2CD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implicadas</w:t>
            </w:r>
            <w:proofErr w:type="spellEnd"/>
          </w:p>
        </w:tc>
        <w:tc>
          <w:tcPr>
            <w:tcW w:w="4968" w:type="dxa"/>
            <w:vAlign w:val="center"/>
          </w:tcPr>
          <w:p w14:paraId="573B7DB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Tablas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  <w:r>
              <w:t xml:space="preserve"> y </w:t>
            </w:r>
            <w:proofErr w:type="spellStart"/>
            <w:r>
              <w:t>reportes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>/</w:t>
            </w:r>
            <w:proofErr w:type="spellStart"/>
            <w:r>
              <w:t>encontrados</w:t>
            </w:r>
            <w:proofErr w:type="spellEnd"/>
            <w:r>
              <w:t xml:space="preserve">;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exactos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F65DF3" w:rsidRPr="00F65DF3" w14:paraId="22CE41D0" w14:textId="77777777">
        <w:trPr>
          <w:jc w:val="center"/>
        </w:trPr>
        <w:tc>
          <w:tcPr>
            <w:tcW w:w="4968" w:type="dxa"/>
            <w:vAlign w:val="center"/>
          </w:tcPr>
          <w:p w14:paraId="406D4EC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controlados</w:t>
            </w:r>
            <w:proofErr w:type="spellEnd"/>
          </w:p>
        </w:tc>
        <w:tc>
          <w:tcPr>
            <w:tcW w:w="4968" w:type="dxa"/>
            <w:vAlign w:val="center"/>
          </w:tcPr>
          <w:p w14:paraId="3C72FFDB" w14:textId="77777777" w:rsidR="00D122DB" w:rsidRDefault="00EF5765">
            <w:pPr>
              <w:rPr>
                <w:rFonts w:hint="eastAsia"/>
              </w:rPr>
            </w:pPr>
            <w:r>
              <w:t xml:space="preserve">Validar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  <w:r>
              <w:t xml:space="preserve">, </w:t>
            </w:r>
            <w:proofErr w:type="spellStart"/>
            <w:r>
              <w:t>errores</w:t>
            </w:r>
            <w:proofErr w:type="spellEnd"/>
            <w:r>
              <w:t xml:space="preserve"> de </w:t>
            </w:r>
            <w:proofErr w:type="spellStart"/>
            <w:r>
              <w:t>conexión</w:t>
            </w:r>
            <w:proofErr w:type="spellEnd"/>
            <w:r>
              <w:t xml:space="preserve"> y </w:t>
            </w:r>
            <w:proofErr w:type="spellStart"/>
            <w:r>
              <w:t>acceso</w:t>
            </w:r>
            <w:proofErr w:type="spellEnd"/>
            <w:r>
              <w:t xml:space="preserve"> a </w:t>
            </w:r>
            <w:proofErr w:type="spellStart"/>
            <w:r>
              <w:t>páginas</w:t>
            </w:r>
            <w:proofErr w:type="spellEnd"/>
            <w:r>
              <w:t xml:space="preserve"> </w:t>
            </w:r>
            <w:proofErr w:type="spellStart"/>
            <w:r>
              <w:t>administrativas</w:t>
            </w:r>
            <w:proofErr w:type="spellEnd"/>
            <w:r>
              <w:t>.</w:t>
            </w:r>
          </w:p>
        </w:tc>
      </w:tr>
      <w:tr w:rsidR="00F65DF3" w:rsidRPr="00F65DF3" w14:paraId="6D71D186" w14:textId="77777777">
        <w:trPr>
          <w:jc w:val="center"/>
        </w:trPr>
        <w:tc>
          <w:tcPr>
            <w:tcW w:w="4968" w:type="dxa"/>
            <w:vAlign w:val="center"/>
          </w:tcPr>
          <w:p w14:paraId="5DBF867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  <w:proofErr w:type="spellEnd"/>
          </w:p>
        </w:tc>
        <w:tc>
          <w:tcPr>
            <w:tcW w:w="4968" w:type="dxa"/>
            <w:vAlign w:val="center"/>
          </w:tcPr>
          <w:p w14:paraId="1795EB5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Capturas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formularios</w:t>
            </w:r>
            <w:proofErr w:type="spellEnd"/>
            <w:r>
              <w:t xml:space="preserve"> de </w:t>
            </w:r>
            <w:proofErr w:type="spellStart"/>
            <w:r>
              <w:t>reporte</w:t>
            </w:r>
            <w:proofErr w:type="spellEnd"/>
            <w:r>
              <w:t xml:space="preserve">, panel </w:t>
            </w:r>
            <w:proofErr w:type="spellStart"/>
            <w:r>
              <w:t>administrativo</w:t>
            </w:r>
            <w:proofErr w:type="spellEnd"/>
            <w:r>
              <w:t xml:space="preserve"> e </w:t>
            </w:r>
            <w:proofErr w:type="spellStart"/>
            <w:r>
              <w:t>historial</w:t>
            </w:r>
            <w:proofErr w:type="spellEnd"/>
            <w:r>
              <w:t>.</w:t>
            </w:r>
          </w:p>
        </w:tc>
      </w:tr>
    </w:tbl>
    <w:p w14:paraId="428003F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425893A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7" w:name="_Toc241059905"/>
      <w:r w:rsidRPr="00F65DF3">
        <w:rPr>
          <w:rFonts w:cs="Times New Roman"/>
          <w:sz w:val="24"/>
          <w:szCs w:val="24"/>
        </w:rPr>
        <w:lastRenderedPageBreak/>
        <w:t>5. Requisitos técnicos del entorno</w:t>
      </w:r>
      <w:bookmarkEnd w:id="7"/>
    </w:p>
    <w:p w14:paraId="6F0E5620" w14:textId="77777777" w:rsidR="00741194" w:rsidRPr="00F65DF3" w:rsidRDefault="00F65DF3" w:rsidP="009B456C">
      <w:pPr>
        <w:pStyle w:val="Ttulo2"/>
      </w:pPr>
      <w:bookmarkStart w:id="8" w:name="_Toc241059906"/>
      <w:r w:rsidRPr="00F65DF3">
        <w:t xml:space="preserve">5.1 </w:t>
      </w:r>
      <w:proofErr w:type="spellStart"/>
      <w:r w:rsidRPr="00F65DF3">
        <w:t>Requisitos</w:t>
      </w:r>
      <w:proofErr w:type="spellEnd"/>
      <w:r w:rsidRPr="00F65DF3">
        <w:t xml:space="preserve"> de software</w:t>
      </w:r>
      <w:bookmarkEnd w:id="8"/>
    </w:p>
    <w:p w14:paraId="140B0496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utiliza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PHP, HTML, CSS, JavaScript, MySQL y XAMPP,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según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configuración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descrita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plataforma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operativo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las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exactas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deben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confirmarse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equipo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donde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ejecuta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0"/>
        <w:gridCol w:w="2482"/>
        <w:gridCol w:w="2481"/>
      </w:tblGrid>
      <w:tr w:rsidR="00F65DF3" w:rsidRPr="00F65DF3" w14:paraId="438E4A57" w14:textId="77777777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05BBA4D2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Software /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herramienta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0AAEB3DB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exacta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6B36886F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Uso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dentro del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261D0D27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opcional</w:t>
            </w:r>
            <w:proofErr w:type="spellEnd"/>
          </w:p>
        </w:tc>
      </w:tr>
      <w:tr w:rsidR="00F65DF3" w:rsidRPr="00F65DF3" w14:paraId="6DFC8AA5" w14:textId="77777777">
        <w:trPr>
          <w:jc w:val="center"/>
        </w:trPr>
        <w:tc>
          <w:tcPr>
            <w:tcW w:w="2484" w:type="dxa"/>
            <w:vAlign w:val="center"/>
          </w:tcPr>
          <w:p w14:paraId="44C6B5C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Sistema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2484" w:type="dxa"/>
            <w:vAlign w:val="center"/>
          </w:tcPr>
          <w:p w14:paraId="1638B31E" w14:textId="77777777" w:rsidR="00741194" w:rsidRPr="00F65DF3" w:rsidRDefault="00FF1B6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Windows 10 / Windows 11 </w:t>
            </w:r>
          </w:p>
        </w:tc>
        <w:tc>
          <w:tcPr>
            <w:tcW w:w="2484" w:type="dxa"/>
            <w:vAlign w:val="center"/>
          </w:tcPr>
          <w:p w14:paraId="183C4A3C" w14:textId="77777777" w:rsidR="00741194" w:rsidRPr="00F65DF3" w:rsidRDefault="00411F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Desarrollo y </w:t>
            </w: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servidor</w:t>
            </w:r>
            <w:proofErr w:type="spellEnd"/>
            <w:r>
              <w:t xml:space="preserve"> local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  <w:r>
              <w:t xml:space="preserve"> del Colegio Técnico Palermo.</w:t>
            </w:r>
          </w:p>
        </w:tc>
        <w:tc>
          <w:tcPr>
            <w:tcW w:w="2484" w:type="dxa"/>
            <w:vAlign w:val="center"/>
          </w:tcPr>
          <w:p w14:paraId="5BF8AC7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="006A53C8"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78A8CE2E" w14:textId="77777777">
        <w:trPr>
          <w:jc w:val="center"/>
        </w:trPr>
        <w:tc>
          <w:tcPr>
            <w:tcW w:w="2484" w:type="dxa"/>
            <w:vAlign w:val="center"/>
          </w:tcPr>
          <w:p w14:paraId="0C5FD81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Editor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IDE</w:t>
            </w:r>
          </w:p>
        </w:tc>
        <w:tc>
          <w:tcPr>
            <w:tcW w:w="2484" w:type="dxa"/>
            <w:vAlign w:val="center"/>
          </w:tcPr>
          <w:p w14:paraId="53F2102C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Visual Studio Code</w:t>
            </w:r>
          </w:p>
        </w:tc>
        <w:tc>
          <w:tcPr>
            <w:tcW w:w="2484" w:type="dxa"/>
            <w:vAlign w:val="center"/>
          </w:tcPr>
          <w:p w14:paraId="086340B4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Edición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  <w:r>
              <w:t xml:space="preserve"> y </w:t>
            </w:r>
            <w:proofErr w:type="spellStart"/>
            <w:r>
              <w:t>depuración</w:t>
            </w:r>
            <w:proofErr w:type="spellEnd"/>
            <w:r>
              <w:t xml:space="preserve"> para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62B5EF43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6B8F28D4" w14:textId="77777777">
        <w:trPr>
          <w:jc w:val="center"/>
        </w:trPr>
        <w:tc>
          <w:tcPr>
            <w:tcW w:w="2484" w:type="dxa"/>
            <w:vAlign w:val="center"/>
          </w:tcPr>
          <w:p w14:paraId="7EFAA9A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local/web</w:t>
            </w:r>
          </w:p>
        </w:tc>
        <w:tc>
          <w:tcPr>
            <w:tcW w:w="2484" w:type="dxa"/>
            <w:vAlign w:val="center"/>
          </w:tcPr>
          <w:p w14:paraId="714C527F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Apache (XAMPP v8.2.12)</w:t>
            </w:r>
          </w:p>
        </w:tc>
        <w:tc>
          <w:tcPr>
            <w:tcW w:w="2484" w:type="dxa"/>
            <w:vAlign w:val="center"/>
          </w:tcPr>
          <w:p w14:paraId="1805CDB2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Ejecución</w:t>
            </w:r>
            <w:proofErr w:type="spellEnd"/>
            <w:r>
              <w:t xml:space="preserve"> del </w:t>
            </w:r>
            <w:proofErr w:type="spellStart"/>
            <w:r>
              <w:t>servidor</w:t>
            </w:r>
            <w:proofErr w:type="spellEnd"/>
            <w:r>
              <w:t xml:space="preserve"> web y </w:t>
            </w:r>
            <w:proofErr w:type="spellStart"/>
            <w:r>
              <w:t>procesamiento</w:t>
            </w:r>
            <w:proofErr w:type="spellEnd"/>
            <w:r>
              <w:t xml:space="preserve"> PHP para la </w:t>
            </w:r>
            <w:proofErr w:type="spellStart"/>
            <w:r>
              <w:t>plataforma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31B0ED5F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77AEE0B4" w14:textId="77777777">
        <w:trPr>
          <w:jc w:val="center"/>
        </w:trPr>
        <w:tc>
          <w:tcPr>
            <w:tcW w:w="2484" w:type="dxa"/>
            <w:vAlign w:val="center"/>
          </w:tcPr>
          <w:p w14:paraId="6E1E4C9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Motor de 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2484" w:type="dxa"/>
            <w:vAlign w:val="center"/>
          </w:tcPr>
          <w:p w14:paraId="1B6E3021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MySQL</w:t>
            </w:r>
          </w:p>
        </w:tc>
        <w:tc>
          <w:tcPr>
            <w:tcW w:w="2484" w:type="dxa"/>
            <w:vAlign w:val="center"/>
          </w:tcPr>
          <w:p w14:paraId="6D3916A9" w14:textId="77777777" w:rsidR="00741194" w:rsidRPr="00AE2E48" w:rsidRDefault="00AE2E48" w:rsidP="00AE2E4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Persistencia y almacenamiento de los reportes de objeto extraviados y usuario del colegio </w:t>
            </w:r>
          </w:p>
        </w:tc>
        <w:tc>
          <w:tcPr>
            <w:tcW w:w="2484" w:type="dxa"/>
            <w:vAlign w:val="center"/>
          </w:tcPr>
          <w:p w14:paraId="422745D5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001E9E29" w14:textId="77777777">
        <w:trPr>
          <w:jc w:val="center"/>
        </w:trPr>
        <w:tc>
          <w:tcPr>
            <w:tcW w:w="2484" w:type="dxa"/>
            <w:vAlign w:val="center"/>
          </w:tcPr>
          <w:p w14:paraId="0AEF61E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back-end</w:t>
            </w:r>
          </w:p>
        </w:tc>
        <w:tc>
          <w:tcPr>
            <w:tcW w:w="2484" w:type="dxa"/>
            <w:vAlign w:val="center"/>
          </w:tcPr>
          <w:p w14:paraId="1C8BFFB0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PHP 8.2</w:t>
            </w:r>
          </w:p>
        </w:tc>
        <w:tc>
          <w:tcPr>
            <w:tcW w:w="2484" w:type="dxa"/>
            <w:vAlign w:val="center"/>
          </w:tcPr>
          <w:p w14:paraId="41DCC6D3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Lógica</w:t>
            </w:r>
            <w:proofErr w:type="spellEnd"/>
            <w:r>
              <w:t xml:space="preserve"> del </w:t>
            </w:r>
            <w:proofErr w:type="spellStart"/>
            <w:r>
              <w:t>servidor</w:t>
            </w:r>
            <w:proofErr w:type="spellEnd"/>
            <w:r>
              <w:t xml:space="preserve">, </w:t>
            </w:r>
            <w:proofErr w:type="spellStart"/>
            <w:r>
              <w:t>manejo</w:t>
            </w:r>
            <w:proofErr w:type="spellEnd"/>
            <w:r>
              <w:t xml:space="preserve"> de </w:t>
            </w:r>
            <w:proofErr w:type="spellStart"/>
            <w:r>
              <w:t>sesiones</w:t>
            </w:r>
            <w:proofErr w:type="spellEnd"/>
            <w:r>
              <w:t xml:space="preserve"> y </w:t>
            </w:r>
            <w:proofErr w:type="spellStart"/>
            <w:r>
              <w:t>conexión</w:t>
            </w:r>
            <w:proofErr w:type="spellEnd"/>
            <w:r>
              <w:t xml:space="preserve"> a la BD para la </w:t>
            </w:r>
            <w:proofErr w:type="spellStart"/>
            <w:r>
              <w:t>gestión</w:t>
            </w:r>
            <w:proofErr w:type="spellEnd"/>
            <w:r>
              <w:t xml:space="preserve"> escolar.</w:t>
            </w:r>
          </w:p>
        </w:tc>
        <w:tc>
          <w:tcPr>
            <w:tcW w:w="2484" w:type="dxa"/>
            <w:vAlign w:val="center"/>
          </w:tcPr>
          <w:p w14:paraId="4DC455DB" w14:textId="77777777" w:rsidR="00741194" w:rsidRPr="00F65DF3" w:rsidRDefault="006A53C8" w:rsidP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778E3344" w14:textId="77777777">
        <w:trPr>
          <w:jc w:val="center"/>
        </w:trPr>
        <w:tc>
          <w:tcPr>
            <w:tcW w:w="2484" w:type="dxa"/>
            <w:vAlign w:val="center"/>
          </w:tcPr>
          <w:p w14:paraId="31A6381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HTML5 / CSS3 / JavaScript</w:t>
            </w:r>
          </w:p>
        </w:tc>
        <w:tc>
          <w:tcPr>
            <w:tcW w:w="2484" w:type="dxa"/>
            <w:vAlign w:val="center"/>
          </w:tcPr>
          <w:p w14:paraId="50C21F0C" w14:textId="77777777" w:rsidR="00741194" w:rsidRPr="00F65DF3" w:rsidRDefault="006A53C8" w:rsidP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Estándar</w:t>
            </w:r>
            <w:proofErr w:type="spellEnd"/>
            <w:r>
              <w:t xml:space="preserve"> HTML5, CSS3, JS (ES6)</w:t>
            </w:r>
          </w:p>
        </w:tc>
        <w:tc>
          <w:tcPr>
            <w:tcW w:w="2484" w:type="dxa"/>
            <w:vAlign w:val="center"/>
          </w:tcPr>
          <w:p w14:paraId="422DF809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Diseño</w:t>
            </w:r>
            <w:proofErr w:type="spellEnd"/>
            <w:r>
              <w:t xml:space="preserve"> de la </w:t>
            </w:r>
            <w:proofErr w:type="spellStart"/>
            <w:r>
              <w:t>interfaz</w:t>
            </w:r>
            <w:proofErr w:type="spellEnd"/>
            <w:r>
              <w:t xml:space="preserve"> web </w:t>
            </w:r>
            <w:proofErr w:type="spellStart"/>
            <w:r>
              <w:t>responsiva</w:t>
            </w:r>
            <w:proofErr w:type="spellEnd"/>
            <w:r>
              <w:t xml:space="preserve"> para que los </w:t>
            </w:r>
            <w:proofErr w:type="spellStart"/>
            <w:r>
              <w:t>estudiantes</w:t>
            </w:r>
            <w:proofErr w:type="spellEnd"/>
            <w:r>
              <w:t xml:space="preserve"> y </w:t>
            </w:r>
            <w:proofErr w:type="spellStart"/>
            <w:r>
              <w:t>docentes</w:t>
            </w:r>
            <w:proofErr w:type="spellEnd"/>
            <w:r>
              <w:t xml:space="preserve"> </w:t>
            </w:r>
            <w:proofErr w:type="spellStart"/>
            <w:r>
              <w:t>consulten</w:t>
            </w:r>
            <w:proofErr w:type="spellEnd"/>
            <w:r>
              <w:t xml:space="preserve"> </w:t>
            </w:r>
            <w:proofErr w:type="spellStart"/>
            <w:r>
              <w:t>objetos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78914197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4F37F1EF" w14:textId="77777777">
        <w:trPr>
          <w:jc w:val="center"/>
        </w:trPr>
        <w:tc>
          <w:tcPr>
            <w:tcW w:w="2484" w:type="dxa"/>
            <w:vAlign w:val="center"/>
          </w:tcPr>
          <w:p w14:paraId="2551A9D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Framework/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librerías</w:t>
            </w:r>
            <w:proofErr w:type="spellEnd"/>
          </w:p>
        </w:tc>
        <w:tc>
          <w:tcPr>
            <w:tcW w:w="2484" w:type="dxa"/>
            <w:vAlign w:val="center"/>
          </w:tcPr>
          <w:p w14:paraId="48ECA957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N/A (Desarrollo </w:t>
            </w:r>
            <w:proofErr w:type="spellStart"/>
            <w:r>
              <w:t>nativo</w:t>
            </w:r>
            <w:proofErr w:type="spellEnd"/>
            <w:r>
              <w:t>)</w:t>
            </w:r>
          </w:p>
        </w:tc>
        <w:tc>
          <w:tcPr>
            <w:tcW w:w="2484" w:type="dxa"/>
            <w:vAlign w:val="center"/>
          </w:tcPr>
          <w:p w14:paraId="3A295675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Estilos</w:t>
            </w:r>
            <w:proofErr w:type="spellEnd"/>
            <w:r>
              <w:t xml:space="preserve"> </w:t>
            </w:r>
            <w:proofErr w:type="spellStart"/>
            <w:r>
              <w:t>visuales</w:t>
            </w:r>
            <w:proofErr w:type="spellEnd"/>
            <w:r>
              <w:t xml:space="preserve"> </w:t>
            </w:r>
            <w:proofErr w:type="spellStart"/>
            <w:r>
              <w:t>personalizados</w:t>
            </w:r>
            <w:proofErr w:type="spellEnd"/>
            <w:r>
              <w:t xml:space="preserve"> y scripts JS </w:t>
            </w:r>
            <w:proofErr w:type="spellStart"/>
            <w:r>
              <w:t>propios</w:t>
            </w:r>
            <w:proofErr w:type="spellEnd"/>
            <w:r>
              <w:t xml:space="preserve"> para las </w:t>
            </w:r>
            <w:proofErr w:type="spellStart"/>
            <w:r>
              <w:t>alertas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5EE696E7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2C219D61" w14:textId="77777777">
        <w:trPr>
          <w:jc w:val="center"/>
        </w:trPr>
        <w:tc>
          <w:tcPr>
            <w:tcW w:w="2484" w:type="dxa"/>
            <w:vAlign w:val="center"/>
          </w:tcPr>
          <w:p w14:paraId="30494BB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Navegadores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probados</w:t>
            </w:r>
            <w:proofErr w:type="spellEnd"/>
          </w:p>
        </w:tc>
        <w:tc>
          <w:tcPr>
            <w:tcW w:w="2484" w:type="dxa"/>
            <w:vAlign w:val="center"/>
          </w:tcPr>
          <w:p w14:paraId="06EBA3C6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Google Chrome, Microsoft Edge</w:t>
            </w:r>
          </w:p>
        </w:tc>
        <w:tc>
          <w:tcPr>
            <w:tcW w:w="2484" w:type="dxa"/>
            <w:vAlign w:val="center"/>
          </w:tcPr>
          <w:p w14:paraId="18F69E0D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compatibilidad</w:t>
            </w:r>
            <w:proofErr w:type="spellEnd"/>
            <w:r>
              <w:t xml:space="preserve"> y </w:t>
            </w:r>
            <w:proofErr w:type="spellStart"/>
            <w:r>
              <w:t>visualización</w:t>
            </w:r>
            <w:proofErr w:type="spellEnd"/>
            <w:r>
              <w:t xml:space="preserve"> del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objetos</w:t>
            </w:r>
            <w:proofErr w:type="spellEnd"/>
            <w:r>
              <w:t xml:space="preserve"> de la </w:t>
            </w:r>
            <w:proofErr w:type="spellStart"/>
            <w:r>
              <w:t>institución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481A1843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>
              <w:t>Obligatorio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</w:tbl>
    <w:p w14:paraId="209F6051" w14:textId="77777777" w:rsidR="00741194" w:rsidRPr="00F65DF3" w:rsidRDefault="00F65DF3" w:rsidP="009B456C">
      <w:pPr>
        <w:pStyle w:val="Ttulo2"/>
      </w:pPr>
      <w:bookmarkStart w:id="9" w:name="_Toc241059907"/>
      <w:r w:rsidRPr="00F65DF3">
        <w:t xml:space="preserve">5.2 </w:t>
      </w:r>
      <w:proofErr w:type="spellStart"/>
      <w:r w:rsidRPr="00F65DF3">
        <w:t>Requisitos</w:t>
      </w:r>
      <w:proofErr w:type="spellEnd"/>
      <w:r w:rsidRPr="00F65DF3">
        <w:t xml:space="preserve"> de hardware</w:t>
      </w:r>
      <w:bookmarkEnd w:id="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2"/>
        <w:gridCol w:w="2482"/>
      </w:tblGrid>
      <w:tr w:rsidR="00F65DF3" w:rsidRPr="00F65DF3" w14:paraId="4732AB35" w14:textId="77777777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1D3EC13E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Recurso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0B883BBF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Mínimo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probado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0468C82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Recomendado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42D3821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Observaciones</w:t>
            </w:r>
            <w:proofErr w:type="spellEnd"/>
          </w:p>
        </w:tc>
      </w:tr>
      <w:tr w:rsidR="00F65DF3" w:rsidRPr="00F65DF3" w14:paraId="6D494ED6" w14:textId="77777777">
        <w:trPr>
          <w:jc w:val="center"/>
        </w:trPr>
        <w:tc>
          <w:tcPr>
            <w:tcW w:w="2484" w:type="dxa"/>
            <w:vAlign w:val="center"/>
          </w:tcPr>
          <w:p w14:paraId="7DDEFDF2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Tarjeta</w:t>
            </w:r>
            <w:proofErr w:type="spellEnd"/>
            <w:r>
              <w:t xml:space="preserve"> </w:t>
            </w:r>
            <w:proofErr w:type="spellStart"/>
            <w:r>
              <w:t>Gráfica</w:t>
            </w:r>
            <w:proofErr w:type="spellEnd"/>
            <w:r>
              <w:t xml:space="preserve"> (GPU)</w:t>
            </w:r>
          </w:p>
        </w:tc>
        <w:tc>
          <w:tcPr>
            <w:tcW w:w="2484" w:type="dxa"/>
            <w:vAlign w:val="center"/>
          </w:tcPr>
          <w:p w14:paraId="6EC12A1E" w14:textId="77777777" w:rsidR="00741194" w:rsidRPr="00F65DF3" w:rsidRDefault="006651F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Gráficos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r w:rsidR="00AE2E48">
              <w:t>tegrados</w:t>
            </w:r>
            <w:proofErr w:type="spellEnd"/>
            <w:r w:rsidR="00AE2E48">
              <w:t>.</w:t>
            </w:r>
          </w:p>
        </w:tc>
        <w:tc>
          <w:tcPr>
            <w:tcW w:w="2484" w:type="dxa"/>
            <w:vAlign w:val="center"/>
          </w:tcPr>
          <w:p w14:paraId="0379AED3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especificado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484" w:type="dxa"/>
            <w:vAlign w:val="center"/>
          </w:tcPr>
          <w:p w14:paraId="6E3473B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Basado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realmente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usados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6D35F865" w14:textId="77777777">
        <w:trPr>
          <w:jc w:val="center"/>
        </w:trPr>
        <w:tc>
          <w:tcPr>
            <w:tcW w:w="2484" w:type="dxa"/>
            <w:vAlign w:val="center"/>
          </w:tcPr>
          <w:p w14:paraId="306249AD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Fuente de </w:t>
            </w:r>
            <w:proofErr w:type="spellStart"/>
            <w:r>
              <w:t>Alimentación</w:t>
            </w:r>
            <w:proofErr w:type="spellEnd"/>
          </w:p>
        </w:tc>
        <w:tc>
          <w:tcPr>
            <w:tcW w:w="2484" w:type="dxa"/>
            <w:vAlign w:val="center"/>
          </w:tcPr>
          <w:p w14:paraId="45B134E9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No </w:t>
            </w:r>
            <w:proofErr w:type="spellStart"/>
            <w:r>
              <w:t>especificado</w:t>
            </w:r>
            <w:proofErr w:type="spellEnd"/>
            <w:r>
              <w:t xml:space="preserve"> </w:t>
            </w:r>
          </w:p>
        </w:tc>
        <w:tc>
          <w:tcPr>
            <w:tcW w:w="2484" w:type="dxa"/>
            <w:vAlign w:val="center"/>
          </w:tcPr>
          <w:p w14:paraId="3A4797ED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especificado</w:t>
            </w:r>
            <w:proofErr w:type="spellEnd"/>
          </w:p>
        </w:tc>
        <w:tc>
          <w:tcPr>
            <w:tcW w:w="2484" w:type="dxa"/>
            <w:vAlign w:val="center"/>
          </w:tcPr>
          <w:p w14:paraId="679C2B4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Diferenciar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aplica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0F934BDA" w14:textId="77777777">
        <w:trPr>
          <w:jc w:val="center"/>
        </w:trPr>
        <w:tc>
          <w:tcPr>
            <w:tcW w:w="2484" w:type="dxa"/>
            <w:vAlign w:val="center"/>
          </w:tcPr>
          <w:p w14:paraId="4A872936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lastRenderedPageBreak/>
              <w:t xml:space="preserve">Sistema de </w:t>
            </w:r>
            <w:proofErr w:type="spellStart"/>
            <w:r>
              <w:t>Respaldo</w:t>
            </w:r>
            <w:proofErr w:type="spellEnd"/>
            <w:r>
              <w:t xml:space="preserve"> (UPS)</w:t>
            </w:r>
          </w:p>
        </w:tc>
        <w:tc>
          <w:tcPr>
            <w:tcW w:w="2484" w:type="dxa"/>
            <w:vAlign w:val="center"/>
          </w:tcPr>
          <w:p w14:paraId="3E44D376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No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especificado</w:t>
            </w:r>
            <w:proofErr w:type="spellEnd"/>
          </w:p>
        </w:tc>
        <w:tc>
          <w:tcPr>
            <w:tcW w:w="2484" w:type="dxa"/>
            <w:vAlign w:val="center"/>
          </w:tcPr>
          <w:p w14:paraId="71711D59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especificado</w:t>
            </w:r>
            <w:proofErr w:type="spellEnd"/>
          </w:p>
        </w:tc>
        <w:tc>
          <w:tcPr>
            <w:tcW w:w="2484" w:type="dxa"/>
            <w:vAlign w:val="center"/>
          </w:tcPr>
          <w:p w14:paraId="1B7FC41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Incluir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espacio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5FD7B6FF" w14:textId="77777777">
        <w:trPr>
          <w:jc w:val="center"/>
        </w:trPr>
        <w:tc>
          <w:tcPr>
            <w:tcW w:w="2484" w:type="dxa"/>
            <w:vAlign w:val="center"/>
          </w:tcPr>
          <w:p w14:paraId="20D1B055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Dispositivos</w:t>
            </w:r>
            <w:proofErr w:type="spellEnd"/>
            <w:r>
              <w:t xml:space="preserve"> de Entrada</w:t>
            </w:r>
          </w:p>
        </w:tc>
        <w:tc>
          <w:tcPr>
            <w:tcW w:w="2484" w:type="dxa"/>
            <w:vAlign w:val="center"/>
          </w:tcPr>
          <w:p w14:paraId="276660F5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Teclado</w:t>
            </w:r>
            <w:proofErr w:type="spellEnd"/>
            <w:r>
              <w:t xml:space="preserve"> y mouse.</w:t>
            </w:r>
          </w:p>
        </w:tc>
        <w:tc>
          <w:tcPr>
            <w:tcW w:w="2484" w:type="dxa"/>
            <w:vAlign w:val="center"/>
          </w:tcPr>
          <w:p w14:paraId="1DA253B3" w14:textId="77777777" w:rsidR="00741194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Teclado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y mouse</w:t>
            </w:r>
          </w:p>
        </w:tc>
        <w:tc>
          <w:tcPr>
            <w:tcW w:w="2484" w:type="dxa"/>
            <w:vAlign w:val="center"/>
          </w:tcPr>
          <w:p w14:paraId="7771B27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 local / Internet.</w:t>
            </w:r>
          </w:p>
        </w:tc>
      </w:tr>
      <w:tr w:rsidR="00F65DF3" w:rsidRPr="00F65DF3" w14:paraId="3AD127D2" w14:textId="77777777">
        <w:trPr>
          <w:jc w:val="center"/>
        </w:trPr>
        <w:tc>
          <w:tcPr>
            <w:tcW w:w="2484" w:type="dxa"/>
            <w:vAlign w:val="center"/>
          </w:tcPr>
          <w:p w14:paraId="719450F1" w14:textId="77777777" w:rsidR="00741194" w:rsidRPr="00F65DF3" w:rsidRDefault="006A53C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Conectividad</w:t>
            </w:r>
            <w:proofErr w:type="spellEnd"/>
          </w:p>
        </w:tc>
        <w:tc>
          <w:tcPr>
            <w:tcW w:w="2484" w:type="dxa"/>
            <w:vAlign w:val="center"/>
          </w:tcPr>
          <w:p w14:paraId="61F21480" w14:textId="77777777" w:rsidR="00741194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Red local / Internet</w:t>
            </w:r>
          </w:p>
        </w:tc>
        <w:tc>
          <w:tcPr>
            <w:tcW w:w="2484" w:type="dxa"/>
            <w:vAlign w:val="center"/>
          </w:tcPr>
          <w:p w14:paraId="1F096285" w14:textId="77777777" w:rsidR="00741194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Red local / Internet</w:t>
            </w:r>
          </w:p>
        </w:tc>
        <w:tc>
          <w:tcPr>
            <w:tcW w:w="2484" w:type="dxa"/>
            <w:vAlign w:val="center"/>
          </w:tcPr>
          <w:p w14:paraId="461550F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PC, tablet 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celular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6651F6" w:rsidRPr="00F65DF3" w14:paraId="28E23AC8" w14:textId="77777777">
        <w:trPr>
          <w:jc w:val="center"/>
        </w:trPr>
        <w:tc>
          <w:tcPr>
            <w:tcW w:w="2484" w:type="dxa"/>
            <w:vAlign w:val="center"/>
          </w:tcPr>
          <w:p w14:paraId="04F16D52" w14:textId="77777777" w:rsidR="006651F6" w:rsidRDefault="006651F6">
            <w:pPr>
              <w:rPr>
                <w:rFonts w:hint="eastAsia"/>
              </w:rPr>
            </w:pPr>
            <w:proofErr w:type="spellStart"/>
            <w:r>
              <w:t>Servidor</w:t>
            </w:r>
            <w:proofErr w:type="spellEnd"/>
            <w:r>
              <w:t xml:space="preserve"> (</w:t>
            </w:r>
            <w:proofErr w:type="spellStart"/>
            <w:r>
              <w:t>si</w:t>
            </w:r>
            <w:proofErr w:type="spellEnd"/>
            <w:r>
              <w:t xml:space="preserve"> se </w:t>
            </w:r>
            <w:proofErr w:type="spellStart"/>
            <w:r>
              <w:t>aloja</w:t>
            </w:r>
            <w:proofErr w:type="spellEnd"/>
            <w:r>
              <w:t xml:space="preserve"> </w:t>
            </w:r>
            <w:proofErr w:type="spellStart"/>
            <w:r>
              <w:t>localmente</w:t>
            </w:r>
            <w:proofErr w:type="spellEnd"/>
            <w:r>
              <w:t>)</w:t>
            </w:r>
          </w:p>
        </w:tc>
        <w:tc>
          <w:tcPr>
            <w:tcW w:w="2484" w:type="dxa"/>
            <w:vAlign w:val="center"/>
          </w:tcPr>
          <w:p w14:paraId="3CFBA7F3" w14:textId="77777777" w:rsidR="006651F6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Apache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mediante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XAMPP</w:t>
            </w:r>
          </w:p>
        </w:tc>
        <w:tc>
          <w:tcPr>
            <w:tcW w:w="2484" w:type="dxa"/>
            <w:vAlign w:val="center"/>
          </w:tcPr>
          <w:p w14:paraId="1D66E1DB" w14:textId="77777777" w:rsidR="006651F6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Apache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mediante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XAMPP</w:t>
            </w:r>
          </w:p>
        </w:tc>
        <w:tc>
          <w:tcPr>
            <w:tcW w:w="2484" w:type="dxa"/>
            <w:vAlign w:val="center"/>
          </w:tcPr>
          <w:p w14:paraId="0EF35A77" w14:textId="77777777" w:rsidR="006651F6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Ambiente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local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desarrollo</w:t>
            </w:r>
            <w:proofErr w:type="spellEnd"/>
          </w:p>
        </w:tc>
      </w:tr>
      <w:tr w:rsidR="006651F6" w:rsidRPr="00F65DF3" w14:paraId="30BB9414" w14:textId="77777777">
        <w:trPr>
          <w:jc w:val="center"/>
        </w:trPr>
        <w:tc>
          <w:tcPr>
            <w:tcW w:w="2484" w:type="dxa"/>
            <w:vAlign w:val="center"/>
          </w:tcPr>
          <w:p w14:paraId="09F5E34D" w14:textId="77777777" w:rsidR="006651F6" w:rsidRDefault="006651F6">
            <w:pPr>
              <w:rPr>
                <w:rFonts w:hint="eastAsia"/>
              </w:rPr>
            </w:pPr>
            <w:proofErr w:type="spellStart"/>
            <w:r>
              <w:t>Dispositivo</w:t>
            </w:r>
            <w:proofErr w:type="spellEnd"/>
            <w:r>
              <w:t xml:space="preserve"> para </w:t>
            </w:r>
            <w:proofErr w:type="spellStart"/>
            <w:r>
              <w:t>Acceso</w:t>
            </w:r>
            <w:proofErr w:type="spellEnd"/>
          </w:p>
        </w:tc>
        <w:tc>
          <w:tcPr>
            <w:tcW w:w="2484" w:type="dxa"/>
            <w:vAlign w:val="center"/>
          </w:tcPr>
          <w:p w14:paraId="391DAFE1" w14:textId="77777777" w:rsidR="006651F6" w:rsidRPr="00F65DF3" w:rsidRDefault="00AE2E4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E2E48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 xml:space="preserve">PC, tablet o </w:t>
            </w:r>
            <w:proofErr w:type="spellStart"/>
            <w:r w:rsidRPr="00AE2E48">
              <w:rPr>
                <w:rFonts w:ascii="Times New Roman" w:hAnsi="Times New Roman" w:cs="Times New Roman" w:hint="eastAsia"/>
                <w:color w:val="000000" w:themeColor="text1"/>
                <w:sz w:val="24"/>
                <w:szCs w:val="24"/>
              </w:rPr>
              <w:t>celular</w:t>
            </w:r>
            <w:proofErr w:type="spellEnd"/>
          </w:p>
        </w:tc>
        <w:tc>
          <w:tcPr>
            <w:tcW w:w="2484" w:type="dxa"/>
            <w:vAlign w:val="center"/>
          </w:tcPr>
          <w:p w14:paraId="42F11957" w14:textId="77777777" w:rsidR="006651F6" w:rsidRPr="00F65DF3" w:rsidRDefault="00E168F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PC, tablet o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celular</w:t>
            </w:r>
            <w:proofErr w:type="spellEnd"/>
          </w:p>
        </w:tc>
        <w:tc>
          <w:tcPr>
            <w:tcW w:w="2484" w:type="dxa"/>
            <w:vAlign w:val="center"/>
          </w:tcPr>
          <w:p w14:paraId="3665E6D6" w14:textId="77777777" w:rsidR="00E168F2" w:rsidRDefault="00E168F2" w:rsidP="00E168F2">
            <w:pPr>
              <w:pStyle w:val="NormalWeb"/>
              <w:rPr>
                <w:rFonts w:cs="Segoe UI"/>
                <w:color w:val="000000"/>
                <w:szCs w:val="21"/>
              </w:rPr>
            </w:pPr>
            <w:r>
              <w:rPr>
                <w:rFonts w:ascii="Cambria" w:hAnsi="Cambria" w:cs="Segoe UI"/>
                <w:color w:val="000000"/>
                <w:sz w:val="22"/>
                <w:szCs w:val="22"/>
              </w:rPr>
              <w:t>La plataforma está pensada para consulta desde dispositivos móviles.</w:t>
            </w:r>
          </w:p>
          <w:p w14:paraId="7E557D79" w14:textId="77777777" w:rsidR="006651F6" w:rsidRPr="00F65DF3" w:rsidRDefault="006651F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72C8654" w14:textId="77777777" w:rsidR="009B456C" w:rsidRDefault="009B456C" w:rsidP="009B456C">
      <w:pPr>
        <w:rPr>
          <w:rFonts w:hint="eastAsia"/>
        </w:rPr>
      </w:pPr>
    </w:p>
    <w:p w14:paraId="722A0DCB" w14:textId="77777777" w:rsidR="00741194" w:rsidRPr="009B456C" w:rsidRDefault="00F65DF3" w:rsidP="009B456C">
      <w:pPr>
        <w:rPr>
          <w:rFonts w:hint="eastAsia"/>
          <w:i/>
        </w:rPr>
      </w:pPr>
      <w:r w:rsidRPr="009B456C">
        <w:rPr>
          <w:i/>
        </w:rPr>
        <w:t xml:space="preserve">Los </w:t>
      </w:r>
      <w:proofErr w:type="spellStart"/>
      <w:r w:rsidRPr="009B456C">
        <w:rPr>
          <w:i/>
        </w:rPr>
        <w:t>requerimientos</w:t>
      </w:r>
      <w:proofErr w:type="spellEnd"/>
      <w:r w:rsidRPr="009B456C">
        <w:rPr>
          <w:i/>
        </w:rPr>
        <w:t xml:space="preserve"> de hardware del </w:t>
      </w:r>
      <w:proofErr w:type="spellStart"/>
      <w:r w:rsidRPr="009B456C">
        <w:rPr>
          <w:i/>
        </w:rPr>
        <w:t>documento</w:t>
      </w:r>
      <w:proofErr w:type="spellEnd"/>
      <w:r w:rsidRPr="009B456C">
        <w:rPr>
          <w:i/>
        </w:rPr>
        <w:t xml:space="preserve"> base </w:t>
      </w:r>
      <w:proofErr w:type="spellStart"/>
      <w:r w:rsidRPr="009B456C">
        <w:rPr>
          <w:i/>
        </w:rPr>
        <w:t>deben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validarse</w:t>
      </w:r>
      <w:proofErr w:type="spellEnd"/>
      <w:r w:rsidRPr="009B456C">
        <w:rPr>
          <w:i/>
        </w:rPr>
        <w:t xml:space="preserve"> con </w:t>
      </w:r>
      <w:proofErr w:type="spellStart"/>
      <w:r w:rsidRPr="009B456C">
        <w:rPr>
          <w:i/>
        </w:rPr>
        <w:t>el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entorno</w:t>
      </w:r>
      <w:proofErr w:type="spellEnd"/>
      <w:r w:rsidRPr="009B456C">
        <w:rPr>
          <w:i/>
        </w:rPr>
        <w:t xml:space="preserve"> real. No es </w:t>
      </w:r>
      <w:proofErr w:type="spellStart"/>
      <w:r w:rsidRPr="009B456C">
        <w:rPr>
          <w:i/>
        </w:rPr>
        <w:t>recomendable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conservar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especificaciones</w:t>
      </w:r>
      <w:proofErr w:type="spellEnd"/>
      <w:r w:rsidRPr="009B456C">
        <w:rPr>
          <w:i/>
        </w:rPr>
        <w:t xml:space="preserve"> de </w:t>
      </w:r>
      <w:proofErr w:type="spellStart"/>
      <w:r w:rsidRPr="009B456C">
        <w:rPr>
          <w:i/>
        </w:rPr>
        <w:t>servidor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sobredimensionadas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si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el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proyecto</w:t>
      </w:r>
      <w:proofErr w:type="spellEnd"/>
      <w:r w:rsidRPr="009B456C">
        <w:rPr>
          <w:i/>
        </w:rPr>
        <w:t xml:space="preserve"> se </w:t>
      </w:r>
      <w:proofErr w:type="spellStart"/>
      <w:r w:rsidRPr="009B456C">
        <w:rPr>
          <w:i/>
        </w:rPr>
        <w:t>ejecuta</w:t>
      </w:r>
      <w:proofErr w:type="spellEnd"/>
      <w:r w:rsidRPr="009B456C">
        <w:rPr>
          <w:i/>
        </w:rPr>
        <w:t xml:space="preserve"> </w:t>
      </w:r>
      <w:proofErr w:type="spellStart"/>
      <w:r w:rsidRPr="009B456C">
        <w:rPr>
          <w:i/>
        </w:rPr>
        <w:t>en</w:t>
      </w:r>
      <w:proofErr w:type="spellEnd"/>
      <w:r w:rsidRPr="009B456C">
        <w:rPr>
          <w:i/>
        </w:rPr>
        <w:t xml:space="preserve"> un </w:t>
      </w:r>
      <w:proofErr w:type="spellStart"/>
      <w:r w:rsidRPr="009B456C">
        <w:rPr>
          <w:i/>
        </w:rPr>
        <w:t>computador</w:t>
      </w:r>
      <w:proofErr w:type="spellEnd"/>
      <w:r w:rsidRPr="009B456C">
        <w:rPr>
          <w:i/>
        </w:rPr>
        <w:t xml:space="preserve"> escolar o hosting </w:t>
      </w:r>
      <w:proofErr w:type="spellStart"/>
      <w:r w:rsidRPr="009B456C">
        <w:rPr>
          <w:i/>
        </w:rPr>
        <w:t>básico</w:t>
      </w:r>
      <w:proofErr w:type="spellEnd"/>
      <w:r w:rsidRPr="009B456C">
        <w:rPr>
          <w:i/>
        </w:rPr>
        <w:t>.</w:t>
      </w:r>
    </w:p>
    <w:p w14:paraId="52601750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10" w:name="_Toc241059908"/>
      <w:r w:rsidRPr="00F65DF3">
        <w:rPr>
          <w:rFonts w:cs="Times New Roman"/>
          <w:sz w:val="24"/>
          <w:szCs w:val="24"/>
        </w:rPr>
        <w:t>6. Instalación y configuración del ambiente</w:t>
      </w:r>
      <w:bookmarkEnd w:id="10"/>
    </w:p>
    <w:p w14:paraId="4B6B2790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sección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permitir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un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tercero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instale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cero.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paso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llevar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captura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cuando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exista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pantalla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configuración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relevante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D98E6F" w14:textId="77777777" w:rsidR="00741194" w:rsidRPr="00F65DF3" w:rsidRDefault="00F65DF3" w:rsidP="009B456C">
      <w:pPr>
        <w:pStyle w:val="Ttulo2"/>
      </w:pPr>
      <w:bookmarkStart w:id="11" w:name="_Toc241059909"/>
      <w:r w:rsidRPr="00F65DF3">
        <w:t xml:space="preserve">6.1 </w:t>
      </w:r>
      <w:proofErr w:type="spellStart"/>
      <w:r w:rsidRPr="00F65DF3">
        <w:t>Preparación</w:t>
      </w:r>
      <w:proofErr w:type="spellEnd"/>
      <w:r w:rsidRPr="00F65DF3">
        <w:t xml:space="preserve"> del </w:t>
      </w:r>
      <w:proofErr w:type="spellStart"/>
      <w:r w:rsidRPr="00F65DF3">
        <w:t>equipo</w:t>
      </w:r>
      <w:bookmarkEnd w:id="11"/>
      <w:proofErr w:type="spellEnd"/>
    </w:p>
    <w:p w14:paraId="7D3A3154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Indicar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operativo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permisos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necesarios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software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previo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837121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equipo</w:t>
      </w:r>
      <w:proofErr w:type="spellEnd"/>
      <w:r>
        <w:t xml:space="preserve"> con Windows y </w:t>
      </w:r>
      <w:proofErr w:type="spellStart"/>
      <w:r>
        <w:t>comprobar</w:t>
      </w:r>
      <w:proofErr w:type="spellEnd"/>
      <w:r>
        <w:t xml:space="preserve"> que XAMPP y Visual Studio Code </w:t>
      </w:r>
      <w:proofErr w:type="spellStart"/>
      <w:r>
        <w:t>estén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>.</w:t>
      </w:r>
    </w:p>
    <w:p w14:paraId="1997E485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de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instaladas</w:t>
      </w:r>
      <w:proofErr w:type="spellEnd"/>
      <w:r>
        <w:t>.</w:t>
      </w:r>
    </w:p>
    <w:p w14:paraId="73267A83" w14:textId="77777777" w:rsidR="00741194" w:rsidRPr="00F65DF3" w:rsidRDefault="00F65DF3" w:rsidP="009B456C">
      <w:pPr>
        <w:pStyle w:val="Ttulo2"/>
      </w:pPr>
      <w:bookmarkStart w:id="12" w:name="_Toc241059910"/>
      <w:r w:rsidRPr="00F65DF3">
        <w:t xml:space="preserve">6.2 </w:t>
      </w:r>
      <w:proofErr w:type="spellStart"/>
      <w:r w:rsidRPr="00F65DF3">
        <w:t>Instalación</w:t>
      </w:r>
      <w:proofErr w:type="spellEnd"/>
      <w:r w:rsidRPr="00F65DF3">
        <w:t xml:space="preserve"> del </w:t>
      </w:r>
      <w:proofErr w:type="spellStart"/>
      <w:r w:rsidRPr="00F65DF3">
        <w:t>entorno</w:t>
      </w:r>
      <w:proofErr w:type="spellEnd"/>
      <w:r w:rsidRPr="00F65DF3">
        <w:t xml:space="preserve"> de </w:t>
      </w:r>
      <w:proofErr w:type="spellStart"/>
      <w:r w:rsidRPr="00F65DF3">
        <w:t>ejecución</w:t>
      </w:r>
      <w:bookmarkEnd w:id="12"/>
      <w:proofErr w:type="spellEnd"/>
    </w:p>
    <w:p w14:paraId="2636D646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Instalar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lenguaje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runtime, gestor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paquetes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IDE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requerido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C6F773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panel de XAMPP e </w:t>
      </w:r>
      <w:proofErr w:type="spellStart"/>
      <w:r>
        <w:t>iniciar</w:t>
      </w:r>
      <w:proofErr w:type="spellEnd"/>
      <w:r>
        <w:t xml:space="preserve"> Apache y MySQL.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Visual Studio Code.</w:t>
      </w:r>
    </w:p>
    <w:p w14:paraId="0C0FBD37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</w:t>
      </w:r>
      <w:proofErr w:type="spellEnd"/>
      <w:r>
        <w:t xml:space="preserve"> de Apache y MySQL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>.</w:t>
      </w:r>
    </w:p>
    <w:p w14:paraId="52DA9091" w14:textId="77777777" w:rsidR="00741194" w:rsidRPr="00F65DF3" w:rsidRDefault="00F65DF3" w:rsidP="009B456C">
      <w:pPr>
        <w:pStyle w:val="Ttulo2"/>
      </w:pPr>
      <w:bookmarkStart w:id="13" w:name="_Toc241059911"/>
      <w:r w:rsidRPr="00F65DF3">
        <w:t xml:space="preserve">6.3 </w:t>
      </w:r>
      <w:proofErr w:type="spellStart"/>
      <w:r w:rsidRPr="00F65DF3">
        <w:t>Obtención</w:t>
      </w:r>
      <w:proofErr w:type="spellEnd"/>
      <w:r w:rsidRPr="00F65DF3">
        <w:t xml:space="preserve"> del </w:t>
      </w:r>
      <w:proofErr w:type="spellStart"/>
      <w:r w:rsidRPr="00F65DF3">
        <w:t>código</w:t>
      </w:r>
      <w:proofErr w:type="spellEnd"/>
      <w:r w:rsidRPr="00F65DF3">
        <w:t xml:space="preserve"> </w:t>
      </w:r>
      <w:proofErr w:type="spellStart"/>
      <w:r w:rsidRPr="00F65DF3">
        <w:t>fuente</w:t>
      </w:r>
      <w:bookmarkEnd w:id="13"/>
      <w:proofErr w:type="spellEnd"/>
    </w:p>
    <w:p w14:paraId="25E8DD40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descarga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repositorio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USB 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carpeta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entregada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7C9A2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Copiar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dentro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de XAMPP; </w:t>
      </w:r>
      <w:proofErr w:type="spellStart"/>
      <w:r>
        <w:t>conservar</w:t>
      </w:r>
      <w:proofErr w:type="spellEnd"/>
      <w:r>
        <w:t xml:space="preserve"> los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de los </w:t>
      </w:r>
      <w:proofErr w:type="spellStart"/>
      <w:r>
        <w:t>archivos</w:t>
      </w:r>
      <w:proofErr w:type="spellEnd"/>
      <w:r>
        <w:t>.</w:t>
      </w:r>
    </w:p>
    <w:p w14:paraId="54334D1F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4F226E82" w14:textId="77777777" w:rsidR="00741194" w:rsidRPr="00F65DF3" w:rsidRDefault="00F65DF3" w:rsidP="009B456C">
      <w:pPr>
        <w:pStyle w:val="Ttulo2"/>
      </w:pPr>
      <w:bookmarkStart w:id="14" w:name="_Toc241059912"/>
      <w:r w:rsidRPr="00F65DF3">
        <w:t xml:space="preserve">6.4 </w:t>
      </w:r>
      <w:proofErr w:type="spellStart"/>
      <w:r w:rsidRPr="00F65DF3">
        <w:t>Instalación</w:t>
      </w:r>
      <w:proofErr w:type="spellEnd"/>
      <w:r w:rsidRPr="00F65DF3">
        <w:t xml:space="preserve"> de </w:t>
      </w:r>
      <w:proofErr w:type="spellStart"/>
      <w:r w:rsidRPr="00F65DF3">
        <w:t>dependencias</w:t>
      </w:r>
      <w:bookmarkEnd w:id="14"/>
      <w:proofErr w:type="spellEnd"/>
    </w:p>
    <w:p w14:paraId="76F65FA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Registrar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comandos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requirements.txt, </w:t>
      </w:r>
      <w:proofErr w:type="spellStart"/>
      <w:proofErr w:type="gram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package.json</w:t>
      </w:r>
      <w:proofErr w:type="spellEnd"/>
      <w:proofErr w:type="gram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otro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existe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C11948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 xml:space="preserve">No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</w:t>
      </w:r>
      <w:proofErr w:type="spellStart"/>
      <w:r>
        <w:t>obligatorias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.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5EF3CA3A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lastRenderedPageBreak/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.</w:t>
      </w:r>
    </w:p>
    <w:p w14:paraId="49A20290" w14:textId="77777777" w:rsidR="00741194" w:rsidRPr="00F65DF3" w:rsidRDefault="00F65DF3" w:rsidP="009B456C">
      <w:pPr>
        <w:pStyle w:val="Ttulo2"/>
      </w:pPr>
      <w:bookmarkStart w:id="15" w:name="_Toc241059913"/>
      <w:r w:rsidRPr="00F65DF3">
        <w:t xml:space="preserve">6.5 </w:t>
      </w:r>
      <w:proofErr w:type="spellStart"/>
      <w:r w:rsidRPr="00F65DF3">
        <w:t>Configuración</w:t>
      </w:r>
      <w:proofErr w:type="spellEnd"/>
      <w:r w:rsidRPr="00F65DF3">
        <w:t xml:space="preserve"> de variables</w:t>
      </w:r>
      <w:bookmarkEnd w:id="15"/>
    </w:p>
    <w:p w14:paraId="674932F0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Documentar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.env</w:t>
      </w:r>
      <w:proofErr w:type="gram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configuración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exponer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contraseñas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341F37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 xml:space="preserve"> PHP y </w:t>
      </w:r>
      <w:proofErr w:type="spellStart"/>
      <w:r>
        <w:t>mantener</w:t>
      </w:r>
      <w:proofErr w:type="spellEnd"/>
      <w:r>
        <w:t xml:space="preserve"> las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privadas</w:t>
      </w:r>
      <w:proofErr w:type="spellEnd"/>
      <w:r>
        <w:t xml:space="preserve">; no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manual.</w:t>
      </w:r>
    </w:p>
    <w:p w14:paraId="309E6EC0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sin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contraseñas</w:t>
      </w:r>
      <w:proofErr w:type="spellEnd"/>
      <w:r>
        <w:t>.</w:t>
      </w:r>
    </w:p>
    <w:p w14:paraId="490B99A3" w14:textId="77777777" w:rsidR="00741194" w:rsidRPr="00F65DF3" w:rsidRDefault="00F65DF3" w:rsidP="009B456C">
      <w:pPr>
        <w:pStyle w:val="Ttulo2"/>
      </w:pPr>
      <w:bookmarkStart w:id="16" w:name="_Toc241059914"/>
      <w:r w:rsidRPr="00F65DF3">
        <w:t xml:space="preserve">6.6 </w:t>
      </w:r>
      <w:proofErr w:type="spellStart"/>
      <w:r w:rsidRPr="00F65DF3">
        <w:t>Configuración</w:t>
      </w:r>
      <w:proofErr w:type="spellEnd"/>
      <w:r w:rsidRPr="00F65DF3">
        <w:t xml:space="preserve"> de la base de </w:t>
      </w:r>
      <w:proofErr w:type="spellStart"/>
      <w:r w:rsidRPr="00F65DF3">
        <w:t>datos</w:t>
      </w:r>
      <w:bookmarkEnd w:id="16"/>
      <w:proofErr w:type="spellEnd"/>
    </w:p>
    <w:p w14:paraId="5D11CC8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Crear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usuario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técnico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importar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script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verificar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conexión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E0D188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Abrir</w:t>
      </w:r>
      <w:proofErr w:type="spellEnd"/>
      <w:r>
        <w:t xml:space="preserve"> phpMyAdmin, </w:t>
      </w:r>
      <w:proofErr w:type="spellStart"/>
      <w:r>
        <w:t>crear</w:t>
      </w:r>
      <w:proofErr w:type="spellEnd"/>
      <w:r>
        <w:t xml:space="preserve"> o </w:t>
      </w:r>
      <w:proofErr w:type="spellStart"/>
      <w:r>
        <w:t>seleccionar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SQL final.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de la base.</w:t>
      </w:r>
    </w:p>
    <w:p w14:paraId="61D30A7F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</w:t>
      </w:r>
      <w:proofErr w:type="spellEnd"/>
      <w:r>
        <w:t xml:space="preserve"> de phpMyAdmin y las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creadas</w:t>
      </w:r>
      <w:proofErr w:type="spellEnd"/>
      <w:r>
        <w:t>.</w:t>
      </w:r>
    </w:p>
    <w:p w14:paraId="78469DE6" w14:textId="77777777" w:rsidR="00741194" w:rsidRPr="00F65DF3" w:rsidRDefault="00F65DF3" w:rsidP="009B456C">
      <w:pPr>
        <w:pStyle w:val="Ttulo2"/>
      </w:pPr>
      <w:bookmarkStart w:id="17" w:name="_Toc241059915"/>
      <w:r w:rsidRPr="00F65DF3">
        <w:t xml:space="preserve">6.7 </w:t>
      </w:r>
      <w:proofErr w:type="spellStart"/>
      <w:r w:rsidRPr="00F65DF3">
        <w:t>Inicio</w:t>
      </w:r>
      <w:proofErr w:type="spellEnd"/>
      <w:r w:rsidRPr="00F65DF3">
        <w:t xml:space="preserve"> del </w:t>
      </w:r>
      <w:proofErr w:type="spellStart"/>
      <w:r w:rsidRPr="00F65DF3">
        <w:t>sistema</w:t>
      </w:r>
      <w:bookmarkEnd w:id="17"/>
      <w:proofErr w:type="spellEnd"/>
    </w:p>
    <w:p w14:paraId="482472BF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Registrar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comando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procedimiento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arrancar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acceder a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aplicación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52DC55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Iniciar</w:t>
      </w:r>
      <w:proofErr w:type="spellEnd"/>
      <w:r>
        <w:t xml:space="preserve"> Apache y MySQL </w:t>
      </w:r>
      <w:proofErr w:type="spellStart"/>
      <w:r>
        <w:t>desde</w:t>
      </w:r>
      <w:proofErr w:type="spellEnd"/>
      <w:r>
        <w:t xml:space="preserve"> XAMPP y </w:t>
      </w:r>
      <w:proofErr w:type="spellStart"/>
      <w:r>
        <w:t>abrir</w:t>
      </w:r>
      <w:proofErr w:type="spellEnd"/>
      <w:r>
        <w:t xml:space="preserve"> http://localhost/ObjetosPerdidos/; </w:t>
      </w:r>
      <w:proofErr w:type="spellStart"/>
      <w:r>
        <w:t>ajustar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>.</w:t>
      </w:r>
    </w:p>
    <w:p w14:paraId="3ADB85A4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</w:t>
      </w:r>
      <w:proofErr w:type="spellEnd"/>
      <w:r>
        <w:t xml:space="preserve"> de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abierta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12A2B97A" w14:textId="77777777" w:rsidR="00741194" w:rsidRPr="00F65DF3" w:rsidRDefault="00F65DF3" w:rsidP="009B456C">
      <w:pPr>
        <w:pStyle w:val="Ttulo2"/>
      </w:pPr>
      <w:bookmarkStart w:id="18" w:name="_Toc241059916"/>
      <w:r w:rsidRPr="00F65DF3">
        <w:t xml:space="preserve">6.8 </w:t>
      </w:r>
      <w:proofErr w:type="spellStart"/>
      <w:r w:rsidRPr="00F65DF3">
        <w:t>Verificación</w:t>
      </w:r>
      <w:proofErr w:type="spellEnd"/>
      <w:r w:rsidRPr="00F65DF3">
        <w:t xml:space="preserve"> </w:t>
      </w:r>
      <w:proofErr w:type="spellStart"/>
      <w:r w:rsidRPr="00F65DF3">
        <w:t>inicial</w:t>
      </w:r>
      <w:bookmarkEnd w:id="18"/>
      <w:proofErr w:type="spellEnd"/>
    </w:p>
    <w:p w14:paraId="07B22915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Comprobar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pantalla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conexión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BD,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inicio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consulta principal.</w:t>
      </w:r>
    </w:p>
    <w:p w14:paraId="58DEC11A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Probar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,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reporte</w:t>
      </w:r>
      <w:proofErr w:type="spellEnd"/>
      <w:r>
        <w:t xml:space="preserve">, panel </w:t>
      </w:r>
      <w:proofErr w:type="spellStart"/>
      <w:r>
        <w:t>administrativo</w:t>
      </w:r>
      <w:proofErr w:type="spellEnd"/>
      <w:r>
        <w:t xml:space="preserve">,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lista</w:t>
      </w:r>
      <w:proofErr w:type="spellEnd"/>
      <w:r>
        <w:t xml:space="preserve"> e </w:t>
      </w:r>
      <w:proofErr w:type="spellStart"/>
      <w:r>
        <w:t>historial</w:t>
      </w:r>
      <w:proofErr w:type="spellEnd"/>
      <w:r>
        <w:t>.</w:t>
      </w:r>
    </w:p>
    <w:p w14:paraId="74A2DE4E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t>Evidencia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: </w:t>
      </w:r>
      <w:proofErr w:type="spellStart"/>
      <w:r>
        <w:t>capturas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ejecutada</w:t>
      </w:r>
      <w:proofErr w:type="spellEnd"/>
      <w:r>
        <w:t>.</w:t>
      </w:r>
    </w:p>
    <w:p w14:paraId="27374AB4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19" w:name="_Toc241059917"/>
      <w:r w:rsidRPr="00F65DF3">
        <w:rPr>
          <w:rFonts w:cs="Times New Roman"/>
          <w:sz w:val="24"/>
          <w:szCs w:val="24"/>
        </w:rPr>
        <w:t>7. Estructura del código fuente</w:t>
      </w:r>
      <w:bookmarkEnd w:id="19"/>
    </w:p>
    <w:p w14:paraId="0F399251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Incluir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 árbol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carpetas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real. No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copiar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estructura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genérica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corresponde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código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entregado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F65DF3" w14:paraId="0273F6EB" w14:textId="77777777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2EAEE65F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Carpeta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archivo</w:t>
            </w:r>
            <w:proofErr w:type="spellEnd"/>
          </w:p>
        </w:tc>
        <w:tc>
          <w:tcPr>
            <w:tcW w:w="3312" w:type="dxa"/>
            <w:shd w:val="clear" w:color="auto" w:fill="1F4E78"/>
            <w:vAlign w:val="center"/>
          </w:tcPr>
          <w:p w14:paraId="06C8A627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Responsabilidad</w:t>
            </w:r>
            <w:proofErr w:type="spellEnd"/>
          </w:p>
        </w:tc>
        <w:tc>
          <w:tcPr>
            <w:tcW w:w="3312" w:type="dxa"/>
            <w:shd w:val="clear" w:color="auto" w:fill="1F4E78"/>
            <w:vAlign w:val="center"/>
          </w:tcPr>
          <w:p w14:paraId="5A9ADF43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Archivos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</w:tr>
      <w:tr w:rsidR="00F65DF3" w:rsidRPr="00F65DF3" w14:paraId="031AB10B" w14:textId="77777777">
        <w:trPr>
          <w:jc w:val="center"/>
        </w:trPr>
        <w:tc>
          <w:tcPr>
            <w:tcW w:w="3312" w:type="dxa"/>
            <w:vAlign w:val="center"/>
          </w:tcPr>
          <w:p w14:paraId="35D4463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</w:p>
        </w:tc>
        <w:tc>
          <w:tcPr>
            <w:tcW w:w="3312" w:type="dxa"/>
            <w:vAlign w:val="center"/>
          </w:tcPr>
          <w:p w14:paraId="2B96E30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Raíz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proyecto</w:t>
            </w:r>
            <w:proofErr w:type="spellEnd"/>
          </w:p>
        </w:tc>
        <w:tc>
          <w:tcPr>
            <w:tcW w:w="3312" w:type="dxa"/>
            <w:vAlign w:val="center"/>
          </w:tcPr>
          <w:p w14:paraId="56909115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index.php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archivos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principales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la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plataforma</w:t>
            </w:r>
            <w:proofErr w:type="spellEnd"/>
          </w:p>
        </w:tc>
      </w:tr>
      <w:tr w:rsidR="00F65DF3" w:rsidRPr="00F65DF3" w14:paraId="07452E7A" w14:textId="77777777">
        <w:trPr>
          <w:jc w:val="center"/>
        </w:trPr>
        <w:tc>
          <w:tcPr>
            <w:tcW w:w="3312" w:type="dxa"/>
            <w:vAlign w:val="center"/>
          </w:tcPr>
          <w:p w14:paraId="3206A161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/uploads/</w:t>
            </w:r>
          </w:p>
        </w:tc>
        <w:tc>
          <w:tcPr>
            <w:tcW w:w="3312" w:type="dxa"/>
            <w:vAlign w:val="center"/>
          </w:tcPr>
          <w:p w14:paraId="4369CA6D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Almacenamiento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imágenes</w:t>
            </w:r>
            <w:proofErr w:type="spellEnd"/>
          </w:p>
        </w:tc>
        <w:tc>
          <w:tcPr>
            <w:tcW w:w="3312" w:type="dxa"/>
            <w:vAlign w:val="center"/>
          </w:tcPr>
          <w:p w14:paraId="4C878D51" w14:textId="77777777"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Imágenes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cargadas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por los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usuarios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según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la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configuración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documentada</w:t>
            </w:r>
            <w:proofErr w:type="spellEnd"/>
          </w:p>
        </w:tc>
      </w:tr>
      <w:tr w:rsidR="00F65DF3" w:rsidRPr="00F65DF3" w14:paraId="01D379D8" w14:textId="77777777">
        <w:trPr>
          <w:jc w:val="center"/>
        </w:trPr>
        <w:tc>
          <w:tcPr>
            <w:tcW w:w="3312" w:type="dxa"/>
            <w:vAlign w:val="center"/>
          </w:tcPr>
          <w:p w14:paraId="0414ADD4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</w:t>
            </w:r>
            <w:proofErr w:type="gram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vistas</w:t>
            </w:r>
            <w:proofErr w:type="gram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o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formularios</w:t>
            </w:r>
            <w:proofErr w:type="spellEnd"/>
          </w:p>
        </w:tc>
        <w:tc>
          <w:tcPr>
            <w:tcW w:w="3312" w:type="dxa"/>
            <w:vAlign w:val="center"/>
          </w:tcPr>
          <w:p w14:paraId="285D57A3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Interfaz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usuario</w:t>
            </w:r>
            <w:proofErr w:type="spellEnd"/>
          </w:p>
        </w:tc>
        <w:tc>
          <w:tcPr>
            <w:tcW w:w="3312" w:type="dxa"/>
            <w:vAlign w:val="center"/>
          </w:tcPr>
          <w:p w14:paraId="1FF7D5D8" w14:textId="77777777"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Formularios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reporte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y consulta (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nombre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exacto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carpeta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verificar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entrega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final)</w:t>
            </w:r>
          </w:p>
        </w:tc>
      </w:tr>
      <w:tr w:rsidR="00F65DF3" w:rsidRPr="00F65DF3" w14:paraId="1DB46297" w14:textId="77777777">
        <w:trPr>
          <w:jc w:val="center"/>
        </w:trPr>
        <w:tc>
          <w:tcPr>
            <w:tcW w:w="3312" w:type="dxa"/>
            <w:vAlign w:val="center"/>
          </w:tcPr>
          <w:p w14:paraId="28F5F3B1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Procesos</w:t>
            </w:r>
            <w:proofErr w:type="spellEnd"/>
          </w:p>
        </w:tc>
        <w:tc>
          <w:tcPr>
            <w:tcW w:w="3312" w:type="dxa"/>
            <w:vAlign w:val="center"/>
          </w:tcPr>
          <w:p w14:paraId="7E9284D2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Procesamiento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solicitudes</w:t>
            </w:r>
          </w:p>
        </w:tc>
        <w:tc>
          <w:tcPr>
            <w:tcW w:w="3312" w:type="dxa"/>
            <w:vAlign w:val="center"/>
          </w:tcPr>
          <w:p w14:paraId="55FE73FC" w14:textId="77777777"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guardar_objeto.php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procesos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equivalentes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verificar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en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entrega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final)</w:t>
            </w:r>
          </w:p>
        </w:tc>
      </w:tr>
      <w:tr w:rsidR="00F65DF3" w:rsidRPr="00F65DF3" w14:paraId="5BC9E7AA" w14:textId="77777777">
        <w:trPr>
          <w:jc w:val="center"/>
        </w:trPr>
        <w:tc>
          <w:tcPr>
            <w:tcW w:w="3312" w:type="dxa"/>
            <w:vAlign w:val="center"/>
          </w:tcPr>
          <w:p w14:paraId="2C36FEBE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configuración</w:t>
            </w:r>
            <w:proofErr w:type="spellEnd"/>
          </w:p>
        </w:tc>
        <w:tc>
          <w:tcPr>
            <w:tcW w:w="3312" w:type="dxa"/>
            <w:vAlign w:val="center"/>
          </w:tcPr>
          <w:p w14:paraId="54D7883A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Conexión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parámetros</w:t>
            </w:r>
            <w:proofErr w:type="spellEnd"/>
          </w:p>
        </w:tc>
        <w:tc>
          <w:tcPr>
            <w:tcW w:w="3312" w:type="dxa"/>
            <w:vAlign w:val="center"/>
          </w:tcPr>
          <w:p w14:paraId="6B9204AA" w14:textId="77777777"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conexion.php</w:t>
            </w:r>
            <w:proofErr w:type="spellEnd"/>
          </w:p>
        </w:tc>
      </w:tr>
      <w:tr w:rsidR="00F65DF3" w:rsidRPr="00F65DF3" w14:paraId="6F38F37B" w14:textId="77777777">
        <w:trPr>
          <w:jc w:val="center"/>
        </w:trPr>
        <w:tc>
          <w:tcPr>
            <w:tcW w:w="3312" w:type="dxa"/>
            <w:vAlign w:val="center"/>
          </w:tcPr>
          <w:p w14:paraId="6BC952F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/database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3312" w:type="dxa"/>
            <w:vAlign w:val="center"/>
          </w:tcPr>
          <w:p w14:paraId="25812214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Base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datos</w:t>
            </w:r>
            <w:proofErr w:type="spellEnd"/>
          </w:p>
        </w:tc>
        <w:tc>
          <w:tcPr>
            <w:tcW w:w="3312" w:type="dxa"/>
            <w:vAlign w:val="center"/>
          </w:tcPr>
          <w:p w14:paraId="66052A69" w14:textId="77777777"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Script SQL final,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si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fue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generado</w:t>
            </w:r>
            <w:proofErr w:type="spellEnd"/>
          </w:p>
        </w:tc>
      </w:tr>
      <w:tr w:rsidR="00F65DF3" w:rsidRPr="00F65DF3" w14:paraId="5901119D" w14:textId="77777777">
        <w:trPr>
          <w:jc w:val="center"/>
        </w:trPr>
        <w:tc>
          <w:tcPr>
            <w:tcW w:w="3312" w:type="dxa"/>
            <w:vAlign w:val="center"/>
          </w:tcPr>
          <w:p w14:paraId="76E1A0C1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/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pruebas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evidencias</w:t>
            </w:r>
            <w:proofErr w:type="spellEnd"/>
          </w:p>
        </w:tc>
        <w:tc>
          <w:tcPr>
            <w:tcW w:w="3312" w:type="dxa"/>
            <w:vAlign w:val="center"/>
          </w:tcPr>
          <w:p w14:paraId="48E0FBAE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Evidencias</w:t>
            </w:r>
            <w:proofErr w:type="spellEnd"/>
          </w:p>
        </w:tc>
        <w:tc>
          <w:tcPr>
            <w:tcW w:w="3312" w:type="dxa"/>
            <w:vAlign w:val="center"/>
          </w:tcPr>
          <w:p w14:paraId="7A242DE1" w14:textId="77777777" w:rsidR="00741194" w:rsidRPr="00F65DF3" w:rsidRDefault="004D73C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Capturas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y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registros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pruebas</w:t>
            </w:r>
            <w:proofErr w:type="spellEnd"/>
          </w:p>
        </w:tc>
      </w:tr>
      <w:tr w:rsidR="00F65DF3" w:rsidRPr="00F65DF3" w14:paraId="224BACC6" w14:textId="77777777">
        <w:trPr>
          <w:jc w:val="center"/>
        </w:trPr>
        <w:tc>
          <w:tcPr>
            <w:tcW w:w="3312" w:type="dxa"/>
            <w:vAlign w:val="center"/>
          </w:tcPr>
          <w:p w14:paraId="190D9E1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configuración</w:t>
            </w:r>
            <w:proofErr w:type="spellEnd"/>
          </w:p>
        </w:tc>
        <w:tc>
          <w:tcPr>
            <w:tcW w:w="3312" w:type="dxa"/>
            <w:vAlign w:val="center"/>
          </w:tcPr>
          <w:p w14:paraId="3A75801D" w14:textId="77777777" w:rsidR="00741194" w:rsidRPr="00F65DF3" w:rsidRDefault="000139B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Parámetros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de </w:t>
            </w:r>
            <w:proofErr w:type="spellStart"/>
            <w:r>
              <w:rPr>
                <w:color w:val="000000"/>
                <w:shd w:val="clear" w:color="auto" w:fill="FFFFFF"/>
              </w:rPr>
              <w:t>ejecución</w:t>
            </w:r>
            <w:proofErr w:type="spellEnd"/>
          </w:p>
        </w:tc>
        <w:tc>
          <w:tcPr>
            <w:tcW w:w="3312" w:type="dxa"/>
            <w:vAlign w:val="center"/>
          </w:tcPr>
          <w:p w14:paraId="48C0AA2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</w:tbl>
    <w:p w14:paraId="4C2FFA47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Ejemplo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presentación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árbol (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adaptarlo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solución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real):</w:t>
      </w:r>
    </w:p>
    <w:p w14:paraId="67A1412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[carpeta_1]/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[carpeta_2]/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[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archivo_configuracion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└── [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archivo_inicio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304E047C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0" w:name="_Toc241059918"/>
      <w:r w:rsidRPr="00F65DF3">
        <w:rPr>
          <w:rFonts w:cs="Times New Roman"/>
          <w:sz w:val="24"/>
          <w:szCs w:val="24"/>
        </w:rPr>
        <w:t>8. Base de datos</w:t>
      </w:r>
      <w:bookmarkEnd w:id="20"/>
    </w:p>
    <w:p w14:paraId="3C0ED82C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 base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reflejar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final de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plataforma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objetos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perdidos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acuerdo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estructura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descrita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registran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usuarios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objetos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perdidos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encontrados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nombres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campos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exactos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deben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verificarse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contra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SQL final.</w:t>
      </w:r>
    </w:p>
    <w:p w14:paraId="2087E2A2" w14:textId="77777777" w:rsidR="00741194" w:rsidRPr="00F65DF3" w:rsidRDefault="00F65DF3" w:rsidP="009B456C">
      <w:pPr>
        <w:pStyle w:val="Ttulo2"/>
      </w:pPr>
      <w:bookmarkStart w:id="21" w:name="_Toc241059919"/>
      <w:r w:rsidRPr="00F65DF3">
        <w:t xml:space="preserve">8.1 </w:t>
      </w:r>
      <w:proofErr w:type="spellStart"/>
      <w:r w:rsidRPr="00F65DF3">
        <w:t>Modelo</w:t>
      </w:r>
      <w:proofErr w:type="spellEnd"/>
      <w:r w:rsidRPr="00F65DF3">
        <w:t xml:space="preserve"> </w:t>
      </w:r>
      <w:proofErr w:type="spellStart"/>
      <w:r w:rsidRPr="00F65DF3">
        <w:t>entidad-relación</w:t>
      </w:r>
      <w:proofErr w:type="spellEnd"/>
      <w:r w:rsidRPr="00F65DF3">
        <w:t xml:space="preserve"> final</w:t>
      </w:r>
      <w:bookmarkEnd w:id="21"/>
    </w:p>
    <w:p w14:paraId="180E21BE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Insertar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figura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MER final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relaciones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principales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cardinalidades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reglas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integridad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313509" w14:textId="77777777" w:rsidR="00741194" w:rsidRPr="00F65DF3" w:rsidRDefault="00F65DF3" w:rsidP="009B456C">
      <w:pPr>
        <w:pStyle w:val="Ttulo2"/>
      </w:pPr>
      <w:bookmarkStart w:id="22" w:name="_Toc241059920"/>
      <w:r w:rsidRPr="00F65DF3">
        <w:t xml:space="preserve">8.2 </w:t>
      </w:r>
      <w:proofErr w:type="spellStart"/>
      <w:r w:rsidRPr="00F65DF3">
        <w:t>Diccionario</w:t>
      </w:r>
      <w:proofErr w:type="spellEnd"/>
      <w:r w:rsidRPr="00F65DF3">
        <w:t xml:space="preserve"> de </w:t>
      </w:r>
      <w:proofErr w:type="spellStart"/>
      <w:r w:rsidRPr="00F65DF3">
        <w:t>datos</w:t>
      </w:r>
      <w:proofErr w:type="spellEnd"/>
      <w:r w:rsidRPr="00F65DF3">
        <w:t xml:space="preserve"> </w:t>
      </w:r>
      <w:proofErr w:type="spellStart"/>
      <w:r w:rsidRPr="00F65DF3">
        <w:t>técnico</w:t>
      </w:r>
      <w:bookmarkEnd w:id="22"/>
      <w:proofErr w:type="spellEnd"/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651"/>
        <w:gridCol w:w="1744"/>
        <w:gridCol w:w="1243"/>
        <w:gridCol w:w="1192"/>
        <w:gridCol w:w="797"/>
        <w:gridCol w:w="797"/>
        <w:gridCol w:w="1076"/>
        <w:gridCol w:w="1985"/>
      </w:tblGrid>
      <w:tr w:rsidR="00F65DF3" w:rsidRPr="00F65DF3" w14:paraId="1E7C9964" w14:textId="77777777" w:rsidTr="00C66D4D">
        <w:trPr>
          <w:tblHeader/>
          <w:jc w:val="center"/>
        </w:trPr>
        <w:tc>
          <w:tcPr>
            <w:tcW w:w="1651" w:type="dxa"/>
            <w:shd w:val="clear" w:color="auto" w:fill="1F4E78"/>
            <w:vAlign w:val="center"/>
          </w:tcPr>
          <w:p w14:paraId="07CC9142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Tabla</w:t>
            </w:r>
            <w:proofErr w:type="spellEnd"/>
          </w:p>
        </w:tc>
        <w:tc>
          <w:tcPr>
            <w:tcW w:w="1744" w:type="dxa"/>
            <w:shd w:val="clear" w:color="auto" w:fill="1F4E78"/>
            <w:vAlign w:val="center"/>
          </w:tcPr>
          <w:p w14:paraId="4DED558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Campo</w:t>
            </w:r>
          </w:p>
        </w:tc>
        <w:tc>
          <w:tcPr>
            <w:tcW w:w="1243" w:type="dxa"/>
            <w:shd w:val="clear" w:color="auto" w:fill="1F4E78"/>
            <w:vAlign w:val="center"/>
          </w:tcPr>
          <w:p w14:paraId="24F74A5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Tipo</w:t>
            </w:r>
          </w:p>
        </w:tc>
        <w:tc>
          <w:tcPr>
            <w:tcW w:w="1192" w:type="dxa"/>
            <w:shd w:val="clear" w:color="auto" w:fill="1F4E78"/>
            <w:vAlign w:val="center"/>
          </w:tcPr>
          <w:p w14:paraId="3DEB3F06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Longitud</w:t>
            </w:r>
            <w:proofErr w:type="spellEnd"/>
          </w:p>
        </w:tc>
        <w:tc>
          <w:tcPr>
            <w:tcW w:w="797" w:type="dxa"/>
            <w:shd w:val="clear" w:color="auto" w:fill="1F4E78"/>
            <w:vAlign w:val="center"/>
          </w:tcPr>
          <w:p w14:paraId="04DDA01A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PK</w:t>
            </w:r>
          </w:p>
        </w:tc>
        <w:tc>
          <w:tcPr>
            <w:tcW w:w="797" w:type="dxa"/>
            <w:shd w:val="clear" w:color="auto" w:fill="1F4E78"/>
            <w:vAlign w:val="center"/>
          </w:tcPr>
          <w:p w14:paraId="4553AD8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1076" w:type="dxa"/>
            <w:shd w:val="clear" w:color="auto" w:fill="1F4E78"/>
            <w:vAlign w:val="center"/>
          </w:tcPr>
          <w:p w14:paraId="36351B11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Nulo</w:t>
            </w:r>
            <w:proofErr w:type="spellEnd"/>
          </w:p>
        </w:tc>
        <w:tc>
          <w:tcPr>
            <w:tcW w:w="1985" w:type="dxa"/>
            <w:shd w:val="clear" w:color="auto" w:fill="1F4E78"/>
            <w:vAlign w:val="center"/>
          </w:tcPr>
          <w:p w14:paraId="2E5C1ACB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Descripción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regla</w:t>
            </w:r>
            <w:proofErr w:type="spellEnd"/>
          </w:p>
        </w:tc>
      </w:tr>
      <w:tr w:rsidR="00F65DF3" w:rsidRPr="00F65DF3" w14:paraId="24F42554" w14:textId="77777777" w:rsidTr="00C66D4D">
        <w:trPr>
          <w:jc w:val="center"/>
        </w:trPr>
        <w:tc>
          <w:tcPr>
            <w:tcW w:w="1651" w:type="dxa"/>
            <w:vAlign w:val="center"/>
          </w:tcPr>
          <w:p w14:paraId="2D155B49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275BBDB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1243" w:type="dxa"/>
            <w:vAlign w:val="center"/>
          </w:tcPr>
          <w:p w14:paraId="0589BFD2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1192" w:type="dxa"/>
            <w:vAlign w:val="center"/>
          </w:tcPr>
          <w:p w14:paraId="1090807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14:paraId="129CBF9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797" w:type="dxa"/>
            <w:vAlign w:val="center"/>
          </w:tcPr>
          <w:p w14:paraId="226E57A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76" w:type="dxa"/>
            <w:vAlign w:val="center"/>
          </w:tcPr>
          <w:p w14:paraId="7E254EB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vAlign w:val="center"/>
          </w:tcPr>
          <w:p w14:paraId="7849093B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  <w:r>
              <w:t>.</w:t>
            </w:r>
          </w:p>
        </w:tc>
      </w:tr>
      <w:tr w:rsidR="00F65DF3" w:rsidRPr="00F65DF3" w14:paraId="028A8516" w14:textId="77777777" w:rsidTr="00C66D4D">
        <w:trPr>
          <w:jc w:val="center"/>
        </w:trPr>
        <w:tc>
          <w:tcPr>
            <w:tcW w:w="1651" w:type="dxa"/>
            <w:vAlign w:val="center"/>
          </w:tcPr>
          <w:p w14:paraId="4548DBF6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172B3B0B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nombre_completo</w:t>
            </w:r>
            <w:proofErr w:type="spellEnd"/>
          </w:p>
        </w:tc>
        <w:tc>
          <w:tcPr>
            <w:tcW w:w="1243" w:type="dxa"/>
            <w:vAlign w:val="center"/>
          </w:tcPr>
          <w:p w14:paraId="7084E431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35332BC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14:paraId="0723546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97" w:type="dxa"/>
            <w:vAlign w:val="center"/>
          </w:tcPr>
          <w:p w14:paraId="716A98F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76" w:type="dxa"/>
            <w:vAlign w:val="center"/>
          </w:tcPr>
          <w:p w14:paraId="217BEF0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985" w:type="dxa"/>
            <w:vAlign w:val="center"/>
          </w:tcPr>
          <w:p w14:paraId="2A8D1C7C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Nombre</w:t>
            </w:r>
            <w:proofErr w:type="spellEnd"/>
            <w:r>
              <w:t xml:space="preserve"> </w:t>
            </w:r>
            <w:proofErr w:type="spellStart"/>
            <w:r>
              <w:t>completo</w:t>
            </w:r>
            <w:proofErr w:type="spellEnd"/>
            <w:r>
              <w:t xml:space="preserve"> de la persona que </w:t>
            </w:r>
            <w:proofErr w:type="spellStart"/>
            <w:r>
              <w:t>pertenece</w:t>
            </w:r>
            <w:proofErr w:type="spellEnd"/>
            <w:r>
              <w:t xml:space="preserve"> a la </w:t>
            </w:r>
            <w:proofErr w:type="spellStart"/>
            <w:r>
              <w:t>institución</w:t>
            </w:r>
            <w:proofErr w:type="spellEnd"/>
            <w:r>
              <w:t>.</w:t>
            </w:r>
          </w:p>
        </w:tc>
      </w:tr>
      <w:tr w:rsidR="00F65DF3" w:rsidRPr="00F65DF3" w14:paraId="6BCCBE96" w14:textId="77777777" w:rsidTr="00C66D4D">
        <w:trPr>
          <w:jc w:val="center"/>
        </w:trPr>
        <w:tc>
          <w:tcPr>
            <w:tcW w:w="1651" w:type="dxa"/>
            <w:vAlign w:val="center"/>
          </w:tcPr>
          <w:p w14:paraId="17204DC6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4D5461EC" w14:textId="77777777" w:rsidR="00741194" w:rsidRPr="00F65DF3" w:rsidRDefault="00941E45" w:rsidP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documento</w:t>
            </w:r>
            <w:proofErr w:type="spellEnd"/>
          </w:p>
        </w:tc>
        <w:tc>
          <w:tcPr>
            <w:tcW w:w="1243" w:type="dxa"/>
            <w:vAlign w:val="center"/>
          </w:tcPr>
          <w:p w14:paraId="393D8608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084BBEF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14:paraId="5CE8FBD1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797" w:type="dxa"/>
            <w:vAlign w:val="center"/>
          </w:tcPr>
          <w:p w14:paraId="711159B7" w14:textId="77777777" w:rsidR="00741194" w:rsidRPr="00F65DF3" w:rsidRDefault="00C66D4D" w:rsidP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41ABA4B0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14:paraId="70D9BA4B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tarjeta</w:t>
            </w:r>
            <w:proofErr w:type="spellEnd"/>
            <w:r>
              <w:t xml:space="preserve"> de </w:t>
            </w:r>
            <w:proofErr w:type="spellStart"/>
            <w:r>
              <w:t>identidad</w:t>
            </w:r>
            <w:proofErr w:type="spellEnd"/>
            <w:r>
              <w:t xml:space="preserve">, cédula de </w:t>
            </w:r>
            <w:proofErr w:type="spellStart"/>
            <w:r>
              <w:t>ciudadanía</w:t>
            </w:r>
            <w:proofErr w:type="spellEnd"/>
            <w:r>
              <w:t xml:space="preserve"> o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>.</w:t>
            </w:r>
          </w:p>
        </w:tc>
      </w:tr>
      <w:tr w:rsidR="00F65DF3" w:rsidRPr="00F65DF3" w14:paraId="7F1D691E" w14:textId="77777777" w:rsidTr="00C66D4D">
        <w:trPr>
          <w:jc w:val="center"/>
        </w:trPr>
        <w:tc>
          <w:tcPr>
            <w:tcW w:w="1651" w:type="dxa"/>
            <w:vAlign w:val="center"/>
          </w:tcPr>
          <w:p w14:paraId="28B87DB3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48BB0395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rol</w:t>
            </w:r>
            <w:proofErr w:type="spellEnd"/>
          </w:p>
        </w:tc>
        <w:tc>
          <w:tcPr>
            <w:tcW w:w="1243" w:type="dxa"/>
            <w:vAlign w:val="center"/>
          </w:tcPr>
          <w:p w14:paraId="498556E0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1B62B0D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14:paraId="3427A776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797" w:type="dxa"/>
            <w:vAlign w:val="center"/>
          </w:tcPr>
          <w:p w14:paraId="705034E7" w14:textId="77777777" w:rsidR="00741194" w:rsidRPr="00F65DF3" w:rsidRDefault="00C66D4D" w:rsidP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500A765B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14:paraId="3C6B6563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Rol</w:t>
            </w:r>
            <w:proofErr w:type="spellEnd"/>
            <w:r>
              <w:t xml:space="preserve"> dentro de la </w:t>
            </w:r>
            <w:proofErr w:type="spellStart"/>
            <w:r>
              <w:t>institución</w:t>
            </w:r>
            <w:proofErr w:type="spellEnd"/>
            <w:r>
              <w:t xml:space="preserve"> (</w:t>
            </w:r>
            <w:proofErr w:type="spellStart"/>
            <w:r>
              <w:t>Estudiante</w:t>
            </w:r>
            <w:proofErr w:type="spellEnd"/>
            <w:r>
              <w:t xml:space="preserve">, </w:t>
            </w:r>
            <w:proofErr w:type="spellStart"/>
            <w:r>
              <w:t>Profesor</w:t>
            </w:r>
            <w:proofErr w:type="spellEnd"/>
            <w:r>
              <w:t xml:space="preserve">, </w:t>
            </w:r>
            <w:proofErr w:type="spellStart"/>
            <w:r>
              <w:t>Portero</w:t>
            </w:r>
            <w:proofErr w:type="spellEnd"/>
            <w:r>
              <w:t xml:space="preserve">, </w:t>
            </w:r>
            <w:proofErr w:type="spellStart"/>
            <w:r>
              <w:t>Aseador</w:t>
            </w:r>
            <w:proofErr w:type="spellEnd"/>
            <w:r>
              <w:t xml:space="preserve">, </w:t>
            </w:r>
            <w:proofErr w:type="spellStart"/>
            <w:r>
              <w:t>Directivo</w:t>
            </w:r>
            <w:proofErr w:type="spellEnd"/>
            <w:r>
              <w:t>).</w:t>
            </w:r>
          </w:p>
        </w:tc>
      </w:tr>
      <w:tr w:rsidR="00F65DF3" w:rsidRPr="00F65DF3" w14:paraId="29A83EF5" w14:textId="77777777" w:rsidTr="00C66D4D">
        <w:trPr>
          <w:jc w:val="center"/>
        </w:trPr>
        <w:tc>
          <w:tcPr>
            <w:tcW w:w="1651" w:type="dxa"/>
            <w:vAlign w:val="center"/>
          </w:tcPr>
          <w:p w14:paraId="2656A228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64978E8D" w14:textId="77777777" w:rsidR="00741194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grado_curso</w:t>
            </w:r>
            <w:proofErr w:type="spellEnd"/>
          </w:p>
        </w:tc>
        <w:tc>
          <w:tcPr>
            <w:tcW w:w="1243" w:type="dxa"/>
            <w:vAlign w:val="center"/>
          </w:tcPr>
          <w:p w14:paraId="2544B601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580704B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797" w:type="dxa"/>
            <w:vAlign w:val="center"/>
          </w:tcPr>
          <w:p w14:paraId="204D2E89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4BFF04E0" w14:textId="77777777" w:rsidR="00741194" w:rsidRPr="00F65DF3" w:rsidRDefault="00C66D4D" w:rsidP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116AEDAE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1985" w:type="dxa"/>
            <w:vAlign w:val="center"/>
          </w:tcPr>
          <w:p w14:paraId="4E2CD9B1" w14:textId="77777777" w:rsidR="00741194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Grado y </w:t>
            </w:r>
            <w:proofErr w:type="spellStart"/>
            <w:r>
              <w:t>curso</w:t>
            </w:r>
            <w:proofErr w:type="spellEnd"/>
            <w:r>
              <w:t xml:space="preserve"> al que </w:t>
            </w:r>
            <w:proofErr w:type="spellStart"/>
            <w:r>
              <w:t>pertenece</w:t>
            </w:r>
            <w:proofErr w:type="spellEnd"/>
            <w:r>
              <w:t xml:space="preserve"> (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principalmente</w:t>
            </w:r>
            <w:proofErr w:type="spellEnd"/>
            <w:r>
              <w:t xml:space="preserve"> para </w:t>
            </w:r>
            <w:proofErr w:type="spellStart"/>
            <w:r>
              <w:t>estudiantes</w:t>
            </w:r>
            <w:proofErr w:type="spellEnd"/>
            <w:r>
              <w:t>).</w:t>
            </w:r>
          </w:p>
        </w:tc>
      </w:tr>
      <w:tr w:rsidR="00941E45" w:rsidRPr="00F65DF3" w14:paraId="58B58FD0" w14:textId="77777777" w:rsidTr="00C66D4D">
        <w:trPr>
          <w:jc w:val="center"/>
        </w:trPr>
        <w:tc>
          <w:tcPr>
            <w:tcW w:w="1651" w:type="dxa"/>
            <w:vAlign w:val="center"/>
          </w:tcPr>
          <w:p w14:paraId="368406CF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020609D2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correo</w:t>
            </w:r>
            <w:proofErr w:type="spellEnd"/>
          </w:p>
        </w:tc>
        <w:tc>
          <w:tcPr>
            <w:tcW w:w="1243" w:type="dxa"/>
            <w:vAlign w:val="center"/>
          </w:tcPr>
          <w:p w14:paraId="3CB36FDE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4AD7626E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43E7EB14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3332454B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2A991EB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14:paraId="4F3C55D4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Correo</w:t>
            </w:r>
            <w:proofErr w:type="spellEnd"/>
            <w:r>
              <w:t xml:space="preserve"> </w:t>
            </w:r>
            <w:proofErr w:type="spellStart"/>
            <w:r>
              <w:t>electrónico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o personal de </w:t>
            </w:r>
            <w:proofErr w:type="spellStart"/>
            <w:r>
              <w:t>contacto</w:t>
            </w:r>
            <w:proofErr w:type="spellEnd"/>
            <w:r>
              <w:t>.</w:t>
            </w:r>
          </w:p>
        </w:tc>
      </w:tr>
      <w:tr w:rsidR="00941E45" w:rsidRPr="00F65DF3" w14:paraId="3E31EBDF" w14:textId="77777777" w:rsidTr="00C66D4D">
        <w:trPr>
          <w:jc w:val="center"/>
        </w:trPr>
        <w:tc>
          <w:tcPr>
            <w:tcW w:w="1651" w:type="dxa"/>
            <w:vAlign w:val="center"/>
          </w:tcPr>
          <w:p w14:paraId="485B0AAF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67B5B988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celular</w:t>
            </w:r>
            <w:proofErr w:type="spellEnd"/>
          </w:p>
        </w:tc>
        <w:tc>
          <w:tcPr>
            <w:tcW w:w="1243" w:type="dxa"/>
            <w:vAlign w:val="center"/>
          </w:tcPr>
          <w:p w14:paraId="419B8E11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07A5FF17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0637D1D4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2679558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17D31FFF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1985" w:type="dxa"/>
            <w:vAlign w:val="center"/>
          </w:tcPr>
          <w:p w14:paraId="197F2818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teléfono</w:t>
            </w:r>
            <w:proofErr w:type="spellEnd"/>
            <w:r>
              <w:t xml:space="preserve"> </w:t>
            </w:r>
            <w:proofErr w:type="spellStart"/>
            <w:r>
              <w:t>celular</w:t>
            </w:r>
            <w:proofErr w:type="spellEnd"/>
            <w:r>
              <w:t xml:space="preserve"> de </w:t>
            </w:r>
            <w:proofErr w:type="spellStart"/>
            <w:r>
              <w:t>contacto</w:t>
            </w:r>
            <w:proofErr w:type="spellEnd"/>
            <w:r>
              <w:t>.</w:t>
            </w:r>
          </w:p>
        </w:tc>
      </w:tr>
      <w:tr w:rsidR="00941E45" w:rsidRPr="00F65DF3" w14:paraId="51FFA7B9" w14:textId="77777777" w:rsidTr="00C66D4D">
        <w:trPr>
          <w:jc w:val="center"/>
        </w:trPr>
        <w:tc>
          <w:tcPr>
            <w:tcW w:w="1651" w:type="dxa"/>
            <w:vAlign w:val="center"/>
          </w:tcPr>
          <w:p w14:paraId="1C32AAF9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lastRenderedPageBreak/>
              <w:t>usuarios</w:t>
            </w:r>
            <w:proofErr w:type="spellEnd"/>
          </w:p>
        </w:tc>
        <w:tc>
          <w:tcPr>
            <w:tcW w:w="1744" w:type="dxa"/>
            <w:vAlign w:val="center"/>
          </w:tcPr>
          <w:p w14:paraId="5ED5C794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edad</w:t>
            </w:r>
            <w:proofErr w:type="spellEnd"/>
          </w:p>
        </w:tc>
        <w:tc>
          <w:tcPr>
            <w:tcW w:w="1243" w:type="dxa"/>
            <w:vAlign w:val="center"/>
          </w:tcPr>
          <w:p w14:paraId="4A5670A7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INT</w:t>
            </w:r>
          </w:p>
        </w:tc>
        <w:tc>
          <w:tcPr>
            <w:tcW w:w="1192" w:type="dxa"/>
            <w:vAlign w:val="center"/>
          </w:tcPr>
          <w:p w14:paraId="712C821E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5388B5BA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3EB09216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16E136F4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1985" w:type="dxa"/>
            <w:vAlign w:val="center"/>
          </w:tcPr>
          <w:p w14:paraId="5905E3C3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Edad</w:t>
            </w:r>
            <w:proofErr w:type="spellEnd"/>
            <w:r>
              <w:t xml:space="preserve"> de la persona </w:t>
            </w:r>
            <w:proofErr w:type="spellStart"/>
            <w:r>
              <w:t>registrada</w:t>
            </w:r>
            <w:proofErr w:type="spellEnd"/>
            <w:r>
              <w:t>.</w:t>
            </w:r>
          </w:p>
        </w:tc>
      </w:tr>
      <w:tr w:rsidR="00941E45" w:rsidRPr="00F65DF3" w14:paraId="07E92948" w14:textId="77777777" w:rsidTr="00C66D4D">
        <w:trPr>
          <w:jc w:val="center"/>
        </w:trPr>
        <w:tc>
          <w:tcPr>
            <w:tcW w:w="1651" w:type="dxa"/>
            <w:vAlign w:val="center"/>
          </w:tcPr>
          <w:p w14:paraId="57D25606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3B3AFAA6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id_objeto</w:t>
            </w:r>
            <w:proofErr w:type="spellEnd"/>
          </w:p>
        </w:tc>
        <w:tc>
          <w:tcPr>
            <w:tcW w:w="1243" w:type="dxa"/>
            <w:vAlign w:val="center"/>
          </w:tcPr>
          <w:p w14:paraId="60AE7D4E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INT</w:t>
            </w:r>
          </w:p>
        </w:tc>
        <w:tc>
          <w:tcPr>
            <w:tcW w:w="1192" w:type="dxa"/>
            <w:vAlign w:val="center"/>
          </w:tcPr>
          <w:p w14:paraId="210A12B9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1A7D0093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797" w:type="dxa"/>
            <w:vAlign w:val="center"/>
          </w:tcPr>
          <w:p w14:paraId="488BD82D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37F108D8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14:paraId="34ED1FC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reportado</w:t>
            </w:r>
            <w:proofErr w:type="spellEnd"/>
            <w:r>
              <w:t>.</w:t>
            </w:r>
          </w:p>
        </w:tc>
      </w:tr>
      <w:tr w:rsidR="00941E45" w:rsidRPr="00F65DF3" w14:paraId="3D111945" w14:textId="77777777" w:rsidTr="00C66D4D">
        <w:trPr>
          <w:jc w:val="center"/>
        </w:trPr>
        <w:tc>
          <w:tcPr>
            <w:tcW w:w="1651" w:type="dxa"/>
            <w:vAlign w:val="center"/>
          </w:tcPr>
          <w:p w14:paraId="16E158AB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5E1363B9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titulo</w:t>
            </w:r>
            <w:proofErr w:type="spellEnd"/>
          </w:p>
        </w:tc>
        <w:tc>
          <w:tcPr>
            <w:tcW w:w="1243" w:type="dxa"/>
            <w:vAlign w:val="center"/>
          </w:tcPr>
          <w:p w14:paraId="28E5949D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0A830DCD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60B51EE1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797" w:type="dxa"/>
            <w:vAlign w:val="center"/>
          </w:tcPr>
          <w:p w14:paraId="1F6E7A6D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6C5B7585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985" w:type="dxa"/>
            <w:vAlign w:val="center"/>
          </w:tcPr>
          <w:p w14:paraId="0BB86BED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Nombre</w:t>
            </w:r>
            <w:proofErr w:type="spellEnd"/>
            <w:r>
              <w:t xml:space="preserve"> o </w:t>
            </w:r>
            <w:proofErr w:type="spellStart"/>
            <w:r>
              <w:t>título</w:t>
            </w:r>
            <w:proofErr w:type="spellEnd"/>
            <w:r>
              <w:t xml:space="preserve"> </w:t>
            </w:r>
            <w:proofErr w:type="spellStart"/>
            <w:r>
              <w:t>corto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>. "</w:t>
            </w:r>
            <w:proofErr w:type="spellStart"/>
            <w:r>
              <w:t>Borrador</w:t>
            </w:r>
            <w:proofErr w:type="spellEnd"/>
            <w:r>
              <w:t>", "</w:t>
            </w:r>
            <w:proofErr w:type="spellStart"/>
            <w:r>
              <w:t>Chaqueta</w:t>
            </w:r>
            <w:proofErr w:type="spellEnd"/>
            <w:r>
              <w:t xml:space="preserve"> </w:t>
            </w:r>
            <w:proofErr w:type="spellStart"/>
            <w:r>
              <w:t>azul</w:t>
            </w:r>
            <w:proofErr w:type="spellEnd"/>
            <w:r>
              <w:t>").</w:t>
            </w:r>
          </w:p>
        </w:tc>
      </w:tr>
      <w:tr w:rsidR="00941E45" w:rsidRPr="00F65DF3" w14:paraId="51576391" w14:textId="77777777" w:rsidTr="00C66D4D">
        <w:trPr>
          <w:jc w:val="center"/>
        </w:trPr>
        <w:tc>
          <w:tcPr>
            <w:tcW w:w="1651" w:type="dxa"/>
            <w:vAlign w:val="center"/>
          </w:tcPr>
          <w:p w14:paraId="5403526B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1E7DB15C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categoria</w:t>
            </w:r>
            <w:proofErr w:type="spellEnd"/>
          </w:p>
        </w:tc>
        <w:tc>
          <w:tcPr>
            <w:tcW w:w="1243" w:type="dxa"/>
            <w:vAlign w:val="center"/>
          </w:tcPr>
          <w:p w14:paraId="5709CBC5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2DDB2AFF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4C0D37BA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321FB22A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0502B5B3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1985" w:type="dxa"/>
            <w:vAlign w:val="center"/>
          </w:tcPr>
          <w:p w14:paraId="54014F98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Categoría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. </w:t>
            </w:r>
            <w:proofErr w:type="spellStart"/>
            <w:r>
              <w:t>Útiles</w:t>
            </w:r>
            <w:proofErr w:type="spellEnd"/>
            <w:r>
              <w:t xml:space="preserve">, </w:t>
            </w:r>
            <w:proofErr w:type="spellStart"/>
            <w:r>
              <w:t>Ropa</w:t>
            </w:r>
            <w:proofErr w:type="spellEnd"/>
            <w:r>
              <w:t xml:space="preserve">, </w:t>
            </w:r>
            <w:proofErr w:type="spellStart"/>
            <w:r>
              <w:t>Tecnología</w:t>
            </w:r>
            <w:proofErr w:type="spellEnd"/>
            <w:r>
              <w:t xml:space="preserve">, </w:t>
            </w:r>
            <w:proofErr w:type="spellStart"/>
            <w:r>
              <w:t>Documentos</w:t>
            </w:r>
            <w:proofErr w:type="spellEnd"/>
            <w:r>
              <w:t>).</w:t>
            </w:r>
          </w:p>
        </w:tc>
      </w:tr>
      <w:tr w:rsidR="00941E45" w:rsidRPr="00F65DF3" w14:paraId="4096EE9D" w14:textId="77777777" w:rsidTr="00C66D4D">
        <w:trPr>
          <w:jc w:val="center"/>
        </w:trPr>
        <w:tc>
          <w:tcPr>
            <w:tcW w:w="1651" w:type="dxa"/>
            <w:vAlign w:val="center"/>
          </w:tcPr>
          <w:p w14:paraId="20939A5A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59953F04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ubicacion</w:t>
            </w:r>
            <w:proofErr w:type="spellEnd"/>
          </w:p>
        </w:tc>
        <w:tc>
          <w:tcPr>
            <w:tcW w:w="1243" w:type="dxa"/>
            <w:vAlign w:val="center"/>
          </w:tcPr>
          <w:p w14:paraId="4D9F71DE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78E01D53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48D1E486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3738CDC2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193A6698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1985" w:type="dxa"/>
            <w:vAlign w:val="center"/>
          </w:tcPr>
          <w:p w14:paraId="707E83E5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Lugar del colegio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perdió</w:t>
            </w:r>
            <w:proofErr w:type="spellEnd"/>
            <w:r>
              <w:t xml:space="preserve"> o se </w:t>
            </w:r>
            <w:proofErr w:type="spellStart"/>
            <w:r>
              <w:t>encontró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>.</w:t>
            </w:r>
          </w:p>
        </w:tc>
      </w:tr>
      <w:tr w:rsidR="00941E45" w:rsidRPr="00F65DF3" w14:paraId="4F9A1773" w14:textId="77777777" w:rsidTr="00C66D4D">
        <w:trPr>
          <w:jc w:val="center"/>
        </w:trPr>
        <w:tc>
          <w:tcPr>
            <w:tcW w:w="1651" w:type="dxa"/>
            <w:vAlign w:val="center"/>
          </w:tcPr>
          <w:p w14:paraId="794CD1C7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1318A9D8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estado</w:t>
            </w:r>
            <w:proofErr w:type="spellEnd"/>
          </w:p>
        </w:tc>
        <w:tc>
          <w:tcPr>
            <w:tcW w:w="1243" w:type="dxa"/>
            <w:vAlign w:val="center"/>
          </w:tcPr>
          <w:p w14:paraId="34388256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76ECDFED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78577A42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4EFA3D3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710B884C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1985" w:type="dxa"/>
            <w:vAlign w:val="center"/>
          </w:tcPr>
          <w:p w14:paraId="6278CE95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Estado actual del </w:t>
            </w:r>
            <w:proofErr w:type="spellStart"/>
            <w:r>
              <w:t>reporte</w:t>
            </w:r>
            <w:proofErr w:type="spellEnd"/>
            <w:r>
              <w:t xml:space="preserve"> (</w:t>
            </w:r>
            <w:proofErr w:type="spellStart"/>
            <w:r>
              <w:t>Ej</w:t>
            </w:r>
            <w:proofErr w:type="spellEnd"/>
            <w:r>
              <w:t xml:space="preserve">: </w:t>
            </w:r>
            <w:proofErr w:type="spellStart"/>
            <w:r>
              <w:t>Perdido</w:t>
            </w:r>
            <w:proofErr w:type="spellEnd"/>
            <w:r>
              <w:t xml:space="preserve">, </w:t>
            </w:r>
            <w:proofErr w:type="spellStart"/>
            <w:r>
              <w:t>Encontrado</w:t>
            </w:r>
            <w:proofErr w:type="spellEnd"/>
            <w:r>
              <w:t xml:space="preserve">, </w:t>
            </w:r>
            <w:proofErr w:type="spellStart"/>
            <w:r>
              <w:t>Entregado</w:t>
            </w:r>
            <w:proofErr w:type="spellEnd"/>
            <w:r>
              <w:t>).</w:t>
            </w:r>
          </w:p>
        </w:tc>
      </w:tr>
      <w:tr w:rsidR="00941E45" w:rsidRPr="00F65DF3" w14:paraId="4E3207BF" w14:textId="77777777" w:rsidTr="00C66D4D">
        <w:trPr>
          <w:jc w:val="center"/>
        </w:trPr>
        <w:tc>
          <w:tcPr>
            <w:tcW w:w="1651" w:type="dxa"/>
            <w:vAlign w:val="center"/>
          </w:tcPr>
          <w:p w14:paraId="65827124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583B4E2A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imagen</w:t>
            </w:r>
          </w:p>
        </w:tc>
        <w:tc>
          <w:tcPr>
            <w:tcW w:w="1243" w:type="dxa"/>
            <w:vAlign w:val="center"/>
          </w:tcPr>
          <w:p w14:paraId="76328429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VARCHAR</w:t>
            </w:r>
          </w:p>
        </w:tc>
        <w:tc>
          <w:tcPr>
            <w:tcW w:w="1192" w:type="dxa"/>
            <w:vAlign w:val="center"/>
          </w:tcPr>
          <w:p w14:paraId="0B05101C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5C47B55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797" w:type="dxa"/>
            <w:vAlign w:val="center"/>
          </w:tcPr>
          <w:p w14:paraId="4604F37E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No</w:t>
            </w:r>
          </w:p>
        </w:tc>
        <w:tc>
          <w:tcPr>
            <w:tcW w:w="1076" w:type="dxa"/>
            <w:vAlign w:val="center"/>
          </w:tcPr>
          <w:p w14:paraId="46FE12A6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Sí</w:t>
            </w:r>
            <w:proofErr w:type="spellEnd"/>
          </w:p>
        </w:tc>
        <w:tc>
          <w:tcPr>
            <w:tcW w:w="1985" w:type="dxa"/>
            <w:vAlign w:val="center"/>
          </w:tcPr>
          <w:p w14:paraId="1C1E370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Ruta</w:t>
            </w:r>
            <w:proofErr w:type="spellEnd"/>
            <w:r>
              <w:t xml:space="preserve"> o </w:t>
            </w:r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archivo</w:t>
            </w:r>
            <w:proofErr w:type="spellEnd"/>
            <w:r>
              <w:t xml:space="preserve"> de la </w:t>
            </w:r>
            <w:proofErr w:type="spellStart"/>
            <w:r>
              <w:t>fotografía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>.</w:t>
            </w:r>
          </w:p>
        </w:tc>
      </w:tr>
      <w:tr w:rsidR="00941E45" w:rsidRPr="00F65DF3" w14:paraId="37AF4518" w14:textId="77777777" w:rsidTr="00C66D4D">
        <w:trPr>
          <w:trHeight w:val="336"/>
          <w:jc w:val="center"/>
        </w:trPr>
        <w:tc>
          <w:tcPr>
            <w:tcW w:w="1651" w:type="dxa"/>
            <w:vAlign w:val="center"/>
          </w:tcPr>
          <w:p w14:paraId="705FFC0E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objetos_perdidos</w:t>
            </w:r>
            <w:proofErr w:type="spellEnd"/>
          </w:p>
        </w:tc>
        <w:tc>
          <w:tcPr>
            <w:tcW w:w="1744" w:type="dxa"/>
            <w:vAlign w:val="center"/>
          </w:tcPr>
          <w:p w14:paraId="2D55A4D7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t>id_usuario</w:t>
            </w:r>
            <w:proofErr w:type="spellEnd"/>
          </w:p>
        </w:tc>
        <w:tc>
          <w:tcPr>
            <w:tcW w:w="1243" w:type="dxa"/>
            <w:vAlign w:val="center"/>
          </w:tcPr>
          <w:p w14:paraId="49A19A68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>INT</w:t>
            </w:r>
          </w:p>
        </w:tc>
        <w:tc>
          <w:tcPr>
            <w:tcW w:w="1192" w:type="dxa"/>
            <w:vAlign w:val="center"/>
          </w:tcPr>
          <w:p w14:paraId="57AD5A80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97" w:type="dxa"/>
            <w:vAlign w:val="center"/>
          </w:tcPr>
          <w:p w14:paraId="3075CEB9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</w:p>
        </w:tc>
        <w:tc>
          <w:tcPr>
            <w:tcW w:w="797" w:type="dxa"/>
            <w:vAlign w:val="center"/>
          </w:tcPr>
          <w:p w14:paraId="32884A1A" w14:textId="77777777" w:rsidR="00941E45" w:rsidRPr="00F65DF3" w:rsidRDefault="00C66D4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076" w:type="dxa"/>
            <w:vAlign w:val="center"/>
          </w:tcPr>
          <w:p w14:paraId="318F9872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CD80E73" w14:textId="77777777" w:rsidR="00941E45" w:rsidRPr="00F65DF3" w:rsidRDefault="00941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9FA722C" w14:textId="77777777" w:rsidR="00741194" w:rsidRDefault="00F65DF3" w:rsidP="009B456C">
      <w:pPr>
        <w:pStyle w:val="Ttulo2"/>
      </w:pPr>
      <w:bookmarkStart w:id="23" w:name="_Toc241059921"/>
      <w:r w:rsidRPr="00F65DF3">
        <w:t xml:space="preserve">8.3 Script de </w:t>
      </w:r>
      <w:proofErr w:type="spellStart"/>
      <w:r w:rsidRPr="00F65DF3">
        <w:t>creación</w:t>
      </w:r>
      <w:proofErr w:type="spellEnd"/>
      <w:r w:rsidRPr="00F65DF3">
        <w:t xml:space="preserve"> y carga</w:t>
      </w:r>
      <w:bookmarkEnd w:id="23"/>
    </w:p>
    <w:p w14:paraId="77FAF49F" w14:textId="77777777" w:rsidR="00941E45" w:rsidRPr="00941E45" w:rsidRDefault="00941E45" w:rsidP="00941E45">
      <w:pPr>
        <w:rPr>
          <w:rFonts w:hint="eastAsia"/>
        </w:rPr>
      </w:pPr>
    </w:p>
    <w:p w14:paraId="71877484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Anexar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referenciar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final.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Documentar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creación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base,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creación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tablas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restricciones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índices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iniciales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orden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ejecución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8DD66C" w14:textId="77777777" w:rsidR="00741194" w:rsidRPr="00F65DF3" w:rsidRDefault="00F65DF3" w:rsidP="009B456C">
      <w:pPr>
        <w:pStyle w:val="Ttulo2"/>
      </w:pPr>
      <w:bookmarkStart w:id="24" w:name="_Toc241059922"/>
      <w:r w:rsidRPr="00F65DF3">
        <w:t xml:space="preserve">8.4 </w:t>
      </w:r>
      <w:proofErr w:type="spellStart"/>
      <w:r w:rsidRPr="00F65DF3">
        <w:t>Conexión</w:t>
      </w:r>
      <w:proofErr w:type="spellEnd"/>
      <w:r w:rsidRPr="00F65DF3">
        <w:t xml:space="preserve"> del </w:t>
      </w:r>
      <w:proofErr w:type="spellStart"/>
      <w:r w:rsidRPr="00F65DF3">
        <w:t>sistema</w:t>
      </w:r>
      <w:proofErr w:type="spellEnd"/>
      <w:r w:rsidRPr="00F65DF3">
        <w:t xml:space="preserve"> a la base de </w:t>
      </w:r>
      <w:proofErr w:type="spellStart"/>
      <w:r w:rsidRPr="00F65DF3">
        <w:t>datos</w:t>
      </w:r>
      <w:bookmarkEnd w:id="24"/>
      <w:proofErr w:type="spellEnd"/>
    </w:p>
    <w:p w14:paraId="0067F1C9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donde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configura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conexión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parámetros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utilizados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cómo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manejan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credenciales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incluir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contraseñas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manual; usar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valores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ejemplo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B36BEF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5" w:name="_Toc241059923"/>
      <w:r w:rsidRPr="00F65DF3">
        <w:rPr>
          <w:rFonts w:cs="Times New Roman"/>
          <w:sz w:val="24"/>
          <w:szCs w:val="24"/>
        </w:rPr>
        <w:t>9. Requerimientos no funcionales y seguridad</w:t>
      </w:r>
      <w:bookmarkEnd w:id="25"/>
    </w:p>
    <w:p w14:paraId="34408758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documento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contempla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rendimiento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escalabilidad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seguridad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fiabilidad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disponibilidad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usabilidad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respaldo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 se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qué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mecanismo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concreto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implementó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requisito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2"/>
        <w:gridCol w:w="2481"/>
        <w:gridCol w:w="2481"/>
      </w:tblGrid>
      <w:tr w:rsidR="00F65DF3" w:rsidRPr="00F65DF3" w14:paraId="11FFAC23" w14:textId="77777777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2A9502D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Requisito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319A39E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Mecanismo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implementado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04AC70A5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Cómo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se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verifica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666A2AFA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Evidencia</w:t>
            </w:r>
            <w:proofErr w:type="spellEnd"/>
          </w:p>
        </w:tc>
      </w:tr>
      <w:tr w:rsidR="00F65DF3" w:rsidRPr="00F65DF3" w14:paraId="7659B3A6" w14:textId="77777777">
        <w:trPr>
          <w:jc w:val="center"/>
        </w:trPr>
        <w:tc>
          <w:tcPr>
            <w:tcW w:w="2484" w:type="dxa"/>
            <w:vAlign w:val="center"/>
          </w:tcPr>
          <w:p w14:paraId="187B831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Rendimiento</w:t>
            </w:r>
            <w:proofErr w:type="spellEnd"/>
          </w:p>
        </w:tc>
        <w:tc>
          <w:tcPr>
            <w:tcW w:w="2484" w:type="dxa"/>
            <w:vAlign w:val="center"/>
          </w:tcPr>
          <w:p w14:paraId="55611B64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Prueba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 xml:space="preserve">: </w:t>
            </w:r>
            <w:proofErr w:type="spellStart"/>
            <w:r>
              <w:t>medir</w:t>
            </w:r>
            <w:proofErr w:type="spellEnd"/>
            <w:r>
              <w:t xml:space="preserve"> la carga del panel y las </w:t>
            </w:r>
            <w:proofErr w:type="spellStart"/>
            <w:r>
              <w:t>consultas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0964A5D8" w14:textId="77777777" w:rsidR="00D122DB" w:rsidRDefault="00EF5765">
            <w:pPr>
              <w:rPr>
                <w:rFonts w:hint="eastAsia"/>
              </w:rPr>
            </w:pPr>
            <w:r>
              <w:t xml:space="preserve">Registrar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</w:t>
            </w:r>
            <w:proofErr w:type="spellStart"/>
            <w:r>
              <w:t>obtenido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prueba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753B132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.</w:t>
            </w:r>
          </w:p>
        </w:tc>
      </w:tr>
      <w:tr w:rsidR="00F65DF3" w:rsidRPr="00F65DF3" w14:paraId="5AC5122E" w14:textId="77777777">
        <w:trPr>
          <w:jc w:val="center"/>
        </w:trPr>
        <w:tc>
          <w:tcPr>
            <w:tcW w:w="2484" w:type="dxa"/>
            <w:vAlign w:val="center"/>
          </w:tcPr>
          <w:p w14:paraId="6A4DDF6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Escalabilidad</w:t>
            </w:r>
            <w:proofErr w:type="spellEnd"/>
          </w:p>
        </w:tc>
        <w:tc>
          <w:tcPr>
            <w:tcW w:w="2484" w:type="dxa"/>
            <w:vAlign w:val="center"/>
          </w:tcPr>
          <w:p w14:paraId="4880C5F1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Aplicación</w:t>
            </w:r>
            <w:proofErr w:type="spellEnd"/>
            <w:r>
              <w:t xml:space="preserve"> web para </w:t>
            </w:r>
            <w:proofErr w:type="spellStart"/>
            <w:r>
              <w:t>usuarios</w:t>
            </w:r>
            <w:proofErr w:type="spellEnd"/>
            <w:r>
              <w:t xml:space="preserve"> de la </w:t>
            </w:r>
            <w:proofErr w:type="spellStart"/>
            <w:r>
              <w:t>comunidad</w:t>
            </w:r>
            <w:proofErr w:type="spellEnd"/>
            <w:r>
              <w:t xml:space="preserve"> </w:t>
            </w:r>
            <w:proofErr w:type="spellStart"/>
            <w:r>
              <w:t>educativa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0F367FA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Probar</w:t>
            </w:r>
            <w:proofErr w:type="spellEnd"/>
            <w:r>
              <w:t xml:space="preserve"> con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usuarios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entorno</w:t>
            </w:r>
            <w:proofErr w:type="spellEnd"/>
            <w:r>
              <w:t xml:space="preserve"> lo </w:t>
            </w:r>
            <w:proofErr w:type="spellStart"/>
            <w:r>
              <w:t>permite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38CAE52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.</w:t>
            </w:r>
          </w:p>
        </w:tc>
      </w:tr>
      <w:tr w:rsidR="00F65DF3" w:rsidRPr="00F65DF3" w14:paraId="5556319B" w14:textId="77777777">
        <w:trPr>
          <w:jc w:val="center"/>
        </w:trPr>
        <w:tc>
          <w:tcPr>
            <w:tcW w:w="2484" w:type="dxa"/>
            <w:vAlign w:val="center"/>
          </w:tcPr>
          <w:p w14:paraId="55575DD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Seguridad</w:t>
            </w:r>
            <w:proofErr w:type="spellEnd"/>
          </w:p>
        </w:tc>
        <w:tc>
          <w:tcPr>
            <w:tcW w:w="2484" w:type="dxa"/>
            <w:vAlign w:val="center"/>
          </w:tcPr>
          <w:p w14:paraId="13B7762B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sesión</w:t>
            </w:r>
            <w:proofErr w:type="spellEnd"/>
            <w:r>
              <w:t xml:space="preserve"> </w:t>
            </w:r>
            <w:proofErr w:type="spellStart"/>
            <w:r>
              <w:t>administrativa</w:t>
            </w:r>
            <w:proofErr w:type="spellEnd"/>
            <w:r>
              <w:t xml:space="preserve"> y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permisos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implementado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003D1589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 con </w:t>
            </w:r>
            <w:proofErr w:type="spellStart"/>
            <w:r>
              <w:t>usuario</w:t>
            </w:r>
            <w:proofErr w:type="spellEnd"/>
            <w:r>
              <w:t xml:space="preserve"> normal y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administrativo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426FC7F1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.</w:t>
            </w:r>
          </w:p>
        </w:tc>
      </w:tr>
      <w:tr w:rsidR="00F65DF3" w:rsidRPr="00F65DF3" w14:paraId="5A17D763" w14:textId="77777777">
        <w:trPr>
          <w:jc w:val="center"/>
        </w:trPr>
        <w:tc>
          <w:tcPr>
            <w:tcW w:w="2484" w:type="dxa"/>
            <w:vAlign w:val="center"/>
          </w:tcPr>
          <w:p w14:paraId="66B9F35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Disponibilidad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fiabilidad</w:t>
            </w:r>
            <w:proofErr w:type="spellEnd"/>
          </w:p>
        </w:tc>
        <w:tc>
          <w:tcPr>
            <w:tcW w:w="2484" w:type="dxa"/>
            <w:vAlign w:val="center"/>
          </w:tcPr>
          <w:p w14:paraId="06B9C10E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Ejecución</w:t>
            </w:r>
            <w:proofErr w:type="spellEnd"/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Apache y MySQL </w:t>
            </w:r>
            <w:proofErr w:type="spellStart"/>
            <w:r>
              <w:t>en</w:t>
            </w:r>
            <w:proofErr w:type="spellEnd"/>
            <w:r>
              <w:t xml:space="preserve"> XAMPP.</w:t>
            </w:r>
          </w:p>
        </w:tc>
        <w:tc>
          <w:tcPr>
            <w:tcW w:w="2484" w:type="dxa"/>
            <w:vAlign w:val="center"/>
          </w:tcPr>
          <w:p w14:paraId="1F2FE52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Reiniciar</w:t>
            </w:r>
            <w:proofErr w:type="spellEnd"/>
            <w:r>
              <w:t xml:space="preserve">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0B76729E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.</w:t>
            </w:r>
          </w:p>
        </w:tc>
      </w:tr>
      <w:tr w:rsidR="00F65DF3" w:rsidRPr="00F65DF3" w14:paraId="3D54EBC1" w14:textId="77777777">
        <w:trPr>
          <w:jc w:val="center"/>
        </w:trPr>
        <w:tc>
          <w:tcPr>
            <w:tcW w:w="2484" w:type="dxa"/>
            <w:vAlign w:val="center"/>
          </w:tcPr>
          <w:p w14:paraId="5FAECF7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Usabilidad</w:t>
            </w:r>
            <w:proofErr w:type="spellEnd"/>
          </w:p>
        </w:tc>
        <w:tc>
          <w:tcPr>
            <w:tcW w:w="2484" w:type="dxa"/>
            <w:vAlign w:val="center"/>
          </w:tcPr>
          <w:p w14:paraId="50594A7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Pantallas</w:t>
            </w:r>
            <w:proofErr w:type="spellEnd"/>
            <w:r>
              <w:t xml:space="preserve"> de </w:t>
            </w:r>
            <w:proofErr w:type="spellStart"/>
            <w:r>
              <w:t>registro</w:t>
            </w:r>
            <w:proofErr w:type="spellEnd"/>
            <w:r>
              <w:t xml:space="preserve">, </w:t>
            </w:r>
            <w:proofErr w:type="spellStart"/>
            <w:r>
              <w:t>inicio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  <w:r>
              <w:t xml:space="preserve">, </w:t>
            </w:r>
            <w:proofErr w:type="spellStart"/>
            <w:r>
              <w:t>reportes</w:t>
            </w:r>
            <w:proofErr w:type="spellEnd"/>
            <w:r>
              <w:t xml:space="preserve"> y panel </w:t>
            </w:r>
            <w:proofErr w:type="spellStart"/>
            <w:r>
              <w:t>administrativo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0C8B83D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computador</w:t>
            </w:r>
            <w:proofErr w:type="spellEnd"/>
            <w:r>
              <w:t xml:space="preserve"> y </w:t>
            </w:r>
            <w:proofErr w:type="spellStart"/>
            <w:r>
              <w:t>celular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r>
              <w:t>tán</w:t>
            </w:r>
            <w:proofErr w:type="spellEnd"/>
            <w:r>
              <w:t xml:space="preserve"> </w:t>
            </w:r>
            <w:proofErr w:type="spellStart"/>
            <w:r>
              <w:t>disponibles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5F4D8E3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Captura</w:t>
            </w:r>
            <w:proofErr w:type="spellEnd"/>
            <w:r>
              <w:t xml:space="preserve"> </w:t>
            </w:r>
            <w:proofErr w:type="spellStart"/>
            <w:r>
              <w:t>pendiente</w:t>
            </w:r>
            <w:proofErr w:type="spellEnd"/>
            <w:r>
              <w:t>.</w:t>
            </w:r>
          </w:p>
        </w:tc>
      </w:tr>
      <w:tr w:rsidR="00F65DF3" w:rsidRPr="00F65DF3" w14:paraId="7BBD9AA0" w14:textId="77777777">
        <w:trPr>
          <w:jc w:val="center"/>
        </w:trPr>
        <w:tc>
          <w:tcPr>
            <w:tcW w:w="2484" w:type="dxa"/>
            <w:vAlign w:val="center"/>
          </w:tcPr>
          <w:p w14:paraId="7DE531E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  <w:proofErr w:type="spellEnd"/>
          </w:p>
        </w:tc>
        <w:tc>
          <w:tcPr>
            <w:tcW w:w="2484" w:type="dxa"/>
            <w:vAlign w:val="center"/>
          </w:tcPr>
          <w:p w14:paraId="5CB8BFF0" w14:textId="77777777" w:rsidR="00D122DB" w:rsidRDefault="00EF5765">
            <w:pPr>
              <w:rPr>
                <w:rFonts w:hint="eastAsia"/>
              </w:rPr>
            </w:pPr>
            <w:r>
              <w:t xml:space="preserve">Se </w:t>
            </w:r>
            <w:proofErr w:type="spellStart"/>
            <w:r>
              <w:t>recomienda</w:t>
            </w:r>
            <w:proofErr w:type="spellEnd"/>
            <w:r>
              <w:t xml:space="preserve"> </w:t>
            </w:r>
            <w:proofErr w:type="spellStart"/>
            <w:r>
              <w:t>exportar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phpMyAdmin y </w:t>
            </w:r>
            <w:proofErr w:type="spellStart"/>
            <w:r>
              <w:t>guardar</w:t>
            </w:r>
            <w:proofErr w:type="spellEnd"/>
            <w:r>
              <w:t xml:space="preserve"> </w:t>
            </w:r>
            <w:proofErr w:type="spellStart"/>
            <w:r>
              <w:t>copia</w:t>
            </w:r>
            <w:proofErr w:type="spellEnd"/>
            <w:r>
              <w:t xml:space="preserve"> del </w:t>
            </w:r>
            <w:proofErr w:type="spellStart"/>
            <w:r>
              <w:t>código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36A8439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Restaurar</w:t>
            </w:r>
            <w:proofErr w:type="spellEnd"/>
            <w:r>
              <w:t xml:space="preserve"> una </w:t>
            </w:r>
            <w:proofErr w:type="spellStart"/>
            <w:r>
              <w:t>copia</w:t>
            </w:r>
            <w:proofErr w:type="spellEnd"/>
            <w:r>
              <w:t xml:space="preserve"> de </w:t>
            </w:r>
            <w:proofErr w:type="spellStart"/>
            <w:r>
              <w:t>prueba</w:t>
            </w:r>
            <w:proofErr w:type="spellEnd"/>
            <w:r>
              <w:t xml:space="preserve"> antes de </w:t>
            </w:r>
            <w:proofErr w:type="spellStart"/>
            <w:r>
              <w:t>darlo</w:t>
            </w:r>
            <w:proofErr w:type="spellEnd"/>
            <w:r>
              <w:t xml:space="preserve"> por </w:t>
            </w:r>
            <w:proofErr w:type="spellStart"/>
            <w:r>
              <w:t>verificado</w:t>
            </w:r>
            <w:proofErr w:type="spellEnd"/>
            <w:r>
              <w:t>.</w:t>
            </w:r>
          </w:p>
        </w:tc>
        <w:tc>
          <w:tcPr>
            <w:tcW w:w="2484" w:type="dxa"/>
            <w:vAlign w:val="center"/>
          </w:tcPr>
          <w:p w14:paraId="7036A750" w14:textId="77777777" w:rsidR="00D122DB" w:rsidRDefault="00EF5765">
            <w:pPr>
              <w:rPr>
                <w:rFonts w:hint="eastAsia"/>
              </w:rPr>
            </w:pPr>
            <w:r>
              <w:t xml:space="preserve">Registrar </w:t>
            </w:r>
            <w:proofErr w:type="spellStart"/>
            <w:r>
              <w:t>fecha</w:t>
            </w:r>
            <w:proofErr w:type="spellEnd"/>
            <w:r>
              <w:t xml:space="preserve"> y </w:t>
            </w:r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realice</w:t>
            </w:r>
            <w:proofErr w:type="spellEnd"/>
            <w:r>
              <w:t>.</w:t>
            </w:r>
          </w:p>
        </w:tc>
      </w:tr>
    </w:tbl>
    <w:p w14:paraId="33E1E1FD" w14:textId="77777777" w:rsidR="00741194" w:rsidRPr="00F65DF3" w:rsidRDefault="00F65DF3" w:rsidP="009B456C">
      <w:pPr>
        <w:pStyle w:val="Ttulo2"/>
      </w:pPr>
      <w:bookmarkStart w:id="26" w:name="_Toc241059924"/>
      <w:r w:rsidRPr="00F65DF3">
        <w:t xml:space="preserve">9.1 </w:t>
      </w:r>
      <w:proofErr w:type="spellStart"/>
      <w:r w:rsidRPr="00F65DF3">
        <w:t>Controles</w:t>
      </w:r>
      <w:proofErr w:type="spellEnd"/>
      <w:r w:rsidRPr="00F65DF3">
        <w:t xml:space="preserve"> </w:t>
      </w:r>
      <w:proofErr w:type="spellStart"/>
      <w:r w:rsidRPr="00F65DF3">
        <w:t>mínimos</w:t>
      </w:r>
      <w:proofErr w:type="spellEnd"/>
      <w:r w:rsidRPr="00F65DF3">
        <w:t xml:space="preserve"> a </w:t>
      </w:r>
      <w:proofErr w:type="spellStart"/>
      <w:r w:rsidRPr="00F65DF3">
        <w:t>documentar</w:t>
      </w:r>
      <w:bookmarkEnd w:id="26"/>
      <w:proofErr w:type="spellEnd"/>
    </w:p>
    <w:p w14:paraId="7BA7761B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Contraseñas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método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almacenamiento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política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aplicada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6AE9C9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Control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acceso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rol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estudiante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vs.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administrador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97A726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Validación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formularios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cliente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y/o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servidor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F4428E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Manejo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sesiones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cierre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AA350D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Prevención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acceso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directo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funciones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administrativas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C20A0A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Protección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credenciales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conexión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08050F" w14:textId="77777777" w:rsidR="00741194" w:rsidRPr="00F65DF3" w:rsidRDefault="00F65DF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Copias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seguridad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recuperación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base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B71227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7" w:name="_Toc241059925"/>
      <w:r w:rsidRPr="00F65DF3">
        <w:rPr>
          <w:rFonts w:cs="Times New Roman"/>
          <w:sz w:val="24"/>
          <w:szCs w:val="24"/>
        </w:rPr>
        <w:t>10. Pruebas técnicas</w:t>
      </w:r>
      <w:bookmarkEnd w:id="27"/>
    </w:p>
    <w:p w14:paraId="064025D5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demostrar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funciona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que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errores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principales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fueron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controlados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Completar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fila por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prueba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realizada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2349"/>
        <w:gridCol w:w="1563"/>
        <w:gridCol w:w="1394"/>
        <w:gridCol w:w="1406"/>
        <w:gridCol w:w="1394"/>
        <w:gridCol w:w="1106"/>
      </w:tblGrid>
      <w:tr w:rsidR="00F65DF3" w:rsidRPr="00F65DF3" w14:paraId="7E5A7D85" w14:textId="77777777">
        <w:trPr>
          <w:tblHeader/>
          <w:jc w:val="center"/>
        </w:trPr>
        <w:tc>
          <w:tcPr>
            <w:tcW w:w="1419" w:type="dxa"/>
            <w:shd w:val="clear" w:color="auto" w:fill="1F4E78"/>
            <w:vAlign w:val="center"/>
          </w:tcPr>
          <w:p w14:paraId="65F810AD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419" w:type="dxa"/>
            <w:shd w:val="clear" w:color="auto" w:fill="1F4E78"/>
            <w:vAlign w:val="center"/>
          </w:tcPr>
          <w:p w14:paraId="78A4B4CE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1419" w:type="dxa"/>
            <w:shd w:val="clear" w:color="auto" w:fill="1F4E78"/>
            <w:vAlign w:val="center"/>
          </w:tcPr>
          <w:p w14:paraId="61B93B9E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Precondición</w:t>
            </w:r>
            <w:proofErr w:type="spellEnd"/>
          </w:p>
        </w:tc>
        <w:tc>
          <w:tcPr>
            <w:tcW w:w="1419" w:type="dxa"/>
            <w:shd w:val="clear" w:color="auto" w:fill="1F4E78"/>
            <w:vAlign w:val="center"/>
          </w:tcPr>
          <w:p w14:paraId="1A31151C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Pasos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resumidos</w:t>
            </w:r>
            <w:proofErr w:type="spellEnd"/>
          </w:p>
        </w:tc>
        <w:tc>
          <w:tcPr>
            <w:tcW w:w="1419" w:type="dxa"/>
            <w:shd w:val="clear" w:color="auto" w:fill="1F4E78"/>
            <w:vAlign w:val="center"/>
          </w:tcPr>
          <w:p w14:paraId="68039E8C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1419" w:type="dxa"/>
            <w:shd w:val="clear" w:color="auto" w:fill="1F4E78"/>
            <w:vAlign w:val="center"/>
          </w:tcPr>
          <w:p w14:paraId="6DE656B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Resultado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obtenido</w:t>
            </w:r>
            <w:proofErr w:type="spellEnd"/>
          </w:p>
        </w:tc>
        <w:tc>
          <w:tcPr>
            <w:tcW w:w="1419" w:type="dxa"/>
            <w:shd w:val="clear" w:color="auto" w:fill="1F4E78"/>
            <w:vAlign w:val="center"/>
          </w:tcPr>
          <w:p w14:paraId="3899C655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Estado</w:t>
            </w:r>
          </w:p>
        </w:tc>
      </w:tr>
      <w:tr w:rsidR="00F65DF3" w:rsidRPr="00F65DF3" w14:paraId="4CA512C4" w14:textId="77777777">
        <w:trPr>
          <w:jc w:val="center"/>
        </w:trPr>
        <w:tc>
          <w:tcPr>
            <w:tcW w:w="1419" w:type="dxa"/>
            <w:vAlign w:val="center"/>
          </w:tcPr>
          <w:p w14:paraId="708E64E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PT-01</w:t>
            </w:r>
          </w:p>
        </w:tc>
        <w:tc>
          <w:tcPr>
            <w:tcW w:w="1419" w:type="dxa"/>
            <w:vAlign w:val="center"/>
          </w:tcPr>
          <w:p w14:paraId="21C2E3F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1419" w:type="dxa"/>
            <w:vAlign w:val="center"/>
          </w:tcPr>
          <w:p w14:paraId="4CB13F8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registrado</w:t>
            </w:r>
            <w:proofErr w:type="spellEnd"/>
          </w:p>
        </w:tc>
        <w:tc>
          <w:tcPr>
            <w:tcW w:w="1419" w:type="dxa"/>
            <w:vAlign w:val="center"/>
          </w:tcPr>
          <w:p w14:paraId="46DFA125" w14:textId="77777777" w:rsidR="00D122DB" w:rsidRDefault="00EF5765">
            <w:pPr>
              <w:rPr>
                <w:rFonts w:hint="eastAsia"/>
              </w:rPr>
            </w:pPr>
            <w:r>
              <w:t xml:space="preserve">Registrar un </w:t>
            </w:r>
            <w:proofErr w:type="spellStart"/>
            <w:r>
              <w:t>usuario</w:t>
            </w:r>
            <w:proofErr w:type="spellEnd"/>
            <w:r>
              <w:t xml:space="preserve"> con 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requeridos</w:t>
            </w:r>
            <w:proofErr w:type="spellEnd"/>
            <w:r>
              <w:t>.</w:t>
            </w:r>
          </w:p>
        </w:tc>
        <w:tc>
          <w:tcPr>
            <w:tcW w:w="1419" w:type="dxa"/>
            <w:vAlign w:val="center"/>
          </w:tcPr>
          <w:p w14:paraId="0C35E6A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creada</w:t>
            </w:r>
            <w:proofErr w:type="spellEnd"/>
          </w:p>
        </w:tc>
        <w:tc>
          <w:tcPr>
            <w:tcW w:w="1419" w:type="dxa"/>
            <w:vAlign w:val="center"/>
          </w:tcPr>
          <w:p w14:paraId="0ADD6E5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ejecutar</w:t>
            </w:r>
            <w:proofErr w:type="spellEnd"/>
            <w:r>
              <w:t xml:space="preserve"> y registrar.</w:t>
            </w:r>
          </w:p>
        </w:tc>
        <w:tc>
          <w:tcPr>
            <w:tcW w:w="1419" w:type="dxa"/>
            <w:vAlign w:val="center"/>
          </w:tcPr>
          <w:p w14:paraId="6BDE5D1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Pendiente</w:t>
            </w:r>
            <w:proofErr w:type="spellEnd"/>
          </w:p>
        </w:tc>
      </w:tr>
      <w:tr w:rsidR="00F65DF3" w:rsidRPr="00F65DF3" w14:paraId="1C1A2BD2" w14:textId="77777777">
        <w:trPr>
          <w:jc w:val="center"/>
        </w:trPr>
        <w:tc>
          <w:tcPr>
            <w:tcW w:w="1419" w:type="dxa"/>
            <w:vAlign w:val="center"/>
          </w:tcPr>
          <w:p w14:paraId="73CDCF0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PT-02</w:t>
            </w:r>
          </w:p>
        </w:tc>
        <w:tc>
          <w:tcPr>
            <w:tcW w:w="1419" w:type="dxa"/>
            <w:vAlign w:val="center"/>
          </w:tcPr>
          <w:p w14:paraId="398C39F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válido</w:t>
            </w:r>
            <w:proofErr w:type="spellEnd"/>
          </w:p>
        </w:tc>
        <w:tc>
          <w:tcPr>
            <w:tcW w:w="1419" w:type="dxa"/>
            <w:vAlign w:val="center"/>
          </w:tcPr>
          <w:p w14:paraId="5398FE2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activa</w:t>
            </w:r>
            <w:proofErr w:type="spellEnd"/>
          </w:p>
        </w:tc>
        <w:tc>
          <w:tcPr>
            <w:tcW w:w="1419" w:type="dxa"/>
            <w:vAlign w:val="center"/>
          </w:tcPr>
          <w:p w14:paraId="2F5B830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Ingresar</w:t>
            </w:r>
            <w:proofErr w:type="spellEnd"/>
            <w:r>
              <w:t xml:space="preserve"> con las </w:t>
            </w:r>
            <w:proofErr w:type="spellStart"/>
            <w:r>
              <w:t>credenciales</w:t>
            </w:r>
            <w:proofErr w:type="spellEnd"/>
            <w:r>
              <w:t xml:space="preserve"> de una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>.</w:t>
            </w:r>
          </w:p>
        </w:tc>
        <w:tc>
          <w:tcPr>
            <w:tcW w:w="1419" w:type="dxa"/>
            <w:vAlign w:val="center"/>
          </w:tcPr>
          <w:p w14:paraId="64BD667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Acceso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1419" w:type="dxa"/>
            <w:vAlign w:val="center"/>
          </w:tcPr>
          <w:p w14:paraId="51120BA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ejecutar</w:t>
            </w:r>
            <w:proofErr w:type="spellEnd"/>
            <w:r>
              <w:t xml:space="preserve"> y registrar.</w:t>
            </w:r>
          </w:p>
        </w:tc>
        <w:tc>
          <w:tcPr>
            <w:tcW w:w="1419" w:type="dxa"/>
            <w:vAlign w:val="center"/>
          </w:tcPr>
          <w:p w14:paraId="3C54CBC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Pendiente</w:t>
            </w:r>
            <w:proofErr w:type="spellEnd"/>
          </w:p>
        </w:tc>
      </w:tr>
      <w:tr w:rsidR="00F65DF3" w:rsidRPr="00F65DF3" w14:paraId="36E8079A" w14:textId="77777777">
        <w:trPr>
          <w:jc w:val="center"/>
        </w:trPr>
        <w:tc>
          <w:tcPr>
            <w:tcW w:w="1419" w:type="dxa"/>
            <w:vAlign w:val="center"/>
          </w:tcPr>
          <w:p w14:paraId="330FD64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PT-03</w:t>
            </w:r>
          </w:p>
        </w:tc>
        <w:tc>
          <w:tcPr>
            <w:tcW w:w="1419" w:type="dxa"/>
            <w:vAlign w:val="center"/>
          </w:tcPr>
          <w:p w14:paraId="019D3EF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inválido</w:t>
            </w:r>
            <w:proofErr w:type="spellEnd"/>
          </w:p>
        </w:tc>
        <w:tc>
          <w:tcPr>
            <w:tcW w:w="1419" w:type="dxa"/>
            <w:vAlign w:val="center"/>
          </w:tcPr>
          <w:p w14:paraId="088527E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Cuenta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existente</w:t>
            </w:r>
            <w:proofErr w:type="spellEnd"/>
          </w:p>
        </w:tc>
        <w:tc>
          <w:tcPr>
            <w:tcW w:w="1419" w:type="dxa"/>
            <w:vAlign w:val="center"/>
          </w:tcPr>
          <w:p w14:paraId="775990A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Ingresar</w:t>
            </w:r>
            <w:proofErr w:type="spellEnd"/>
            <w:r>
              <w:t xml:space="preserve"> con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incorrectos</w:t>
            </w:r>
            <w:proofErr w:type="spellEnd"/>
            <w:r>
              <w:t xml:space="preserve"> y </w:t>
            </w:r>
            <w:proofErr w:type="spellStart"/>
            <w:r>
              <w:t>comprobar</w:t>
            </w:r>
            <w:proofErr w:type="spellEnd"/>
            <w:r>
              <w:t xml:space="preserve"> la </w:t>
            </w:r>
            <w:proofErr w:type="spellStart"/>
            <w:r>
              <w:t>respuesta</w:t>
            </w:r>
            <w:proofErr w:type="spellEnd"/>
            <w:r>
              <w:t>.</w:t>
            </w:r>
          </w:p>
        </w:tc>
        <w:tc>
          <w:tcPr>
            <w:tcW w:w="1419" w:type="dxa"/>
            <w:vAlign w:val="center"/>
          </w:tcPr>
          <w:p w14:paraId="420F4F0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Mensaje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error</w:t>
            </w:r>
          </w:p>
        </w:tc>
        <w:tc>
          <w:tcPr>
            <w:tcW w:w="1419" w:type="dxa"/>
            <w:vAlign w:val="center"/>
          </w:tcPr>
          <w:p w14:paraId="6058184F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Pendiente</w:t>
            </w:r>
            <w:proofErr w:type="spellEnd"/>
            <w:r>
              <w:t xml:space="preserve"> de </w:t>
            </w:r>
            <w:proofErr w:type="spellStart"/>
            <w:r>
              <w:t>ejecutar</w:t>
            </w:r>
            <w:proofErr w:type="spellEnd"/>
            <w:r>
              <w:t xml:space="preserve"> y registrar.</w:t>
            </w:r>
          </w:p>
        </w:tc>
        <w:tc>
          <w:tcPr>
            <w:tcW w:w="1419" w:type="dxa"/>
            <w:vAlign w:val="center"/>
          </w:tcPr>
          <w:p w14:paraId="2EA97B3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Pendiente</w:t>
            </w:r>
            <w:proofErr w:type="spellEnd"/>
          </w:p>
        </w:tc>
      </w:tr>
      <w:tr w:rsidR="00F65DF3" w:rsidRPr="00F65DF3" w14:paraId="5C274CB6" w14:textId="77777777">
        <w:trPr>
          <w:jc w:val="center"/>
        </w:trPr>
        <w:tc>
          <w:tcPr>
            <w:tcW w:w="1419" w:type="dxa"/>
            <w:vAlign w:val="center"/>
          </w:tcPr>
          <w:p w14:paraId="7E7881F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PT-04</w:t>
            </w:r>
          </w:p>
        </w:tc>
        <w:tc>
          <w:tcPr>
            <w:tcW w:w="1419" w:type="dxa"/>
            <w:vAlign w:val="center"/>
          </w:tcPr>
          <w:p w14:paraId="702018C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</w:t>
            </w:r>
            <w:proofErr w:type="spellEnd"/>
          </w:p>
        </w:tc>
        <w:tc>
          <w:tcPr>
            <w:tcW w:w="1419" w:type="dxa"/>
            <w:vAlign w:val="center"/>
          </w:tcPr>
          <w:p w14:paraId="1A63A85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1419" w:type="dxa"/>
            <w:vAlign w:val="center"/>
          </w:tcPr>
          <w:p w14:paraId="7C3D086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4C788DF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almacenado</w:t>
            </w:r>
            <w:proofErr w:type="spellEnd"/>
          </w:p>
        </w:tc>
        <w:tc>
          <w:tcPr>
            <w:tcW w:w="1419" w:type="dxa"/>
            <w:vAlign w:val="center"/>
          </w:tcPr>
          <w:p w14:paraId="47EA42A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010C9E7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 w14:paraId="51F8945A" w14:textId="77777777">
        <w:trPr>
          <w:jc w:val="center"/>
        </w:trPr>
        <w:tc>
          <w:tcPr>
            <w:tcW w:w="1419" w:type="dxa"/>
            <w:vAlign w:val="center"/>
          </w:tcPr>
          <w:p w14:paraId="6AB6BF0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PT-05</w:t>
            </w:r>
          </w:p>
        </w:tc>
        <w:tc>
          <w:tcPr>
            <w:tcW w:w="1419" w:type="dxa"/>
            <w:vAlign w:val="center"/>
          </w:tcPr>
          <w:p w14:paraId="7FCB5DD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1419" w:type="dxa"/>
            <w:vAlign w:val="center"/>
          </w:tcPr>
          <w:p w14:paraId="37DBC2F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1419" w:type="dxa"/>
            <w:vAlign w:val="center"/>
          </w:tcPr>
          <w:p w14:paraId="04D3710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3EA4A1B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creado</w:t>
            </w:r>
            <w:proofErr w:type="spellEnd"/>
          </w:p>
        </w:tc>
        <w:tc>
          <w:tcPr>
            <w:tcW w:w="1419" w:type="dxa"/>
            <w:vAlign w:val="center"/>
          </w:tcPr>
          <w:p w14:paraId="4CDDBB5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7168866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 w14:paraId="2C3EBCB9" w14:textId="77777777">
        <w:trPr>
          <w:jc w:val="center"/>
        </w:trPr>
        <w:tc>
          <w:tcPr>
            <w:tcW w:w="1419" w:type="dxa"/>
            <w:vAlign w:val="center"/>
          </w:tcPr>
          <w:p w14:paraId="48601B6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PT-06</w:t>
            </w:r>
          </w:p>
        </w:tc>
        <w:tc>
          <w:tcPr>
            <w:tcW w:w="1419" w:type="dxa"/>
            <w:vAlign w:val="center"/>
          </w:tcPr>
          <w:p w14:paraId="2A0949E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Entrega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dueño</w:t>
            </w:r>
            <w:proofErr w:type="spellEnd"/>
          </w:p>
        </w:tc>
        <w:tc>
          <w:tcPr>
            <w:tcW w:w="1419" w:type="dxa"/>
            <w:vAlign w:val="center"/>
          </w:tcPr>
          <w:p w14:paraId="41647E2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existente</w:t>
            </w:r>
            <w:proofErr w:type="spellEnd"/>
          </w:p>
        </w:tc>
        <w:tc>
          <w:tcPr>
            <w:tcW w:w="1419" w:type="dxa"/>
            <w:vAlign w:val="center"/>
          </w:tcPr>
          <w:p w14:paraId="47478AB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1EA12FF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actualizados</w:t>
            </w:r>
            <w:proofErr w:type="spellEnd"/>
          </w:p>
        </w:tc>
        <w:tc>
          <w:tcPr>
            <w:tcW w:w="1419" w:type="dxa"/>
            <w:vAlign w:val="center"/>
          </w:tcPr>
          <w:p w14:paraId="28BA44B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0CEAF17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 w14:paraId="3A43EE52" w14:textId="77777777">
        <w:trPr>
          <w:jc w:val="center"/>
        </w:trPr>
        <w:tc>
          <w:tcPr>
            <w:tcW w:w="1419" w:type="dxa"/>
            <w:vAlign w:val="center"/>
          </w:tcPr>
          <w:p w14:paraId="7DDAD22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PT-07</w:t>
            </w:r>
          </w:p>
        </w:tc>
        <w:tc>
          <w:tcPr>
            <w:tcW w:w="1419" w:type="dxa"/>
            <w:vAlign w:val="center"/>
          </w:tcPr>
          <w:p w14:paraId="4EBD374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Diseño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responsivo</w:t>
            </w:r>
            <w:proofErr w:type="spellEnd"/>
          </w:p>
        </w:tc>
        <w:tc>
          <w:tcPr>
            <w:tcW w:w="1419" w:type="dxa"/>
            <w:vAlign w:val="center"/>
          </w:tcPr>
          <w:p w14:paraId="4BFE644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 disponible</w:t>
            </w:r>
          </w:p>
        </w:tc>
        <w:tc>
          <w:tcPr>
            <w:tcW w:w="1419" w:type="dxa"/>
            <w:vAlign w:val="center"/>
          </w:tcPr>
          <w:p w14:paraId="7958D3B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5FBE5BC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Vista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celular</w:t>
            </w:r>
            <w:proofErr w:type="spellEnd"/>
          </w:p>
        </w:tc>
        <w:tc>
          <w:tcPr>
            <w:tcW w:w="1419" w:type="dxa"/>
            <w:vAlign w:val="center"/>
          </w:tcPr>
          <w:p w14:paraId="24D4EFB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17FC047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 w14:paraId="4CD2E4DB" w14:textId="77777777">
        <w:trPr>
          <w:jc w:val="center"/>
        </w:trPr>
        <w:tc>
          <w:tcPr>
            <w:tcW w:w="1419" w:type="dxa"/>
            <w:vAlign w:val="center"/>
          </w:tcPr>
          <w:p w14:paraId="5B1A964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PT-08</w:t>
            </w:r>
          </w:p>
        </w:tc>
        <w:tc>
          <w:tcPr>
            <w:tcW w:w="1419" w:type="dxa"/>
            <w:vAlign w:val="center"/>
          </w:tcPr>
          <w:p w14:paraId="26032CF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restauración</w:t>
            </w:r>
            <w:proofErr w:type="spellEnd"/>
          </w:p>
        </w:tc>
        <w:tc>
          <w:tcPr>
            <w:tcW w:w="1419" w:type="dxa"/>
            <w:vAlign w:val="center"/>
          </w:tcPr>
          <w:p w14:paraId="62E16C3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BD con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419" w:type="dxa"/>
            <w:vAlign w:val="center"/>
          </w:tcPr>
          <w:p w14:paraId="7D00EA9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2735A68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recuperados</w:t>
            </w:r>
            <w:proofErr w:type="spellEnd"/>
          </w:p>
        </w:tc>
        <w:tc>
          <w:tcPr>
            <w:tcW w:w="1419" w:type="dxa"/>
            <w:vAlign w:val="center"/>
          </w:tcPr>
          <w:p w14:paraId="5042A86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  <w:tc>
          <w:tcPr>
            <w:tcW w:w="1419" w:type="dxa"/>
            <w:vAlign w:val="center"/>
          </w:tcPr>
          <w:p w14:paraId="2843D1C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</w:tbl>
    <w:p w14:paraId="51A2762E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prueba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tener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evidencia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numerada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Si una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prueba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falla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registrar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defecto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corrección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aplicada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repetición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prueba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9CADA2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28" w:name="_Toc241059926"/>
      <w:r w:rsidRPr="00F65DF3">
        <w:rPr>
          <w:rFonts w:cs="Times New Roman"/>
          <w:sz w:val="24"/>
          <w:szCs w:val="24"/>
        </w:rPr>
        <w:t>11. Despliegue y puesta en funcionamiento</w:t>
      </w:r>
      <w:bookmarkEnd w:id="28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F65DF3" w14:paraId="7A8F88CF" w14:textId="77777777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75BE016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Paso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1548DFA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3312" w:type="dxa"/>
            <w:shd w:val="clear" w:color="auto" w:fill="1F4E78"/>
            <w:vAlign w:val="center"/>
          </w:tcPr>
          <w:p w14:paraId="27B8E0A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Detalle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que debe registrar</w:t>
            </w:r>
          </w:p>
        </w:tc>
      </w:tr>
      <w:tr w:rsidR="00F65DF3" w:rsidRPr="00F65DF3" w14:paraId="3E1167AC" w14:textId="77777777">
        <w:trPr>
          <w:jc w:val="center"/>
        </w:trPr>
        <w:tc>
          <w:tcPr>
            <w:tcW w:w="3312" w:type="dxa"/>
            <w:vAlign w:val="center"/>
          </w:tcPr>
          <w:p w14:paraId="6F80701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312" w:type="dxa"/>
            <w:vAlign w:val="center"/>
          </w:tcPr>
          <w:p w14:paraId="2D59558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Preparar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</w:t>
            </w:r>
            <w:proofErr w:type="spellEnd"/>
          </w:p>
        </w:tc>
        <w:tc>
          <w:tcPr>
            <w:tcW w:w="3312" w:type="dxa"/>
            <w:vAlign w:val="center"/>
          </w:tcPr>
          <w:p w14:paraId="573241C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web, 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dominio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puerto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256B4426" w14:textId="77777777">
        <w:trPr>
          <w:jc w:val="center"/>
        </w:trPr>
        <w:tc>
          <w:tcPr>
            <w:tcW w:w="3312" w:type="dxa"/>
            <w:vAlign w:val="center"/>
          </w:tcPr>
          <w:p w14:paraId="3CC3142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312" w:type="dxa"/>
            <w:vAlign w:val="center"/>
          </w:tcPr>
          <w:p w14:paraId="22E9719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Copiar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publicar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aplicación</w:t>
            </w:r>
            <w:proofErr w:type="spellEnd"/>
          </w:p>
        </w:tc>
        <w:tc>
          <w:tcPr>
            <w:tcW w:w="3312" w:type="dxa"/>
            <w:vAlign w:val="center"/>
          </w:tcPr>
          <w:p w14:paraId="70B6872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despliegue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mecanismo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1AC10DA0" w14:textId="77777777">
        <w:trPr>
          <w:jc w:val="center"/>
        </w:trPr>
        <w:tc>
          <w:tcPr>
            <w:tcW w:w="3312" w:type="dxa"/>
            <w:vAlign w:val="center"/>
          </w:tcPr>
          <w:p w14:paraId="1F22382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312" w:type="dxa"/>
            <w:vAlign w:val="center"/>
          </w:tcPr>
          <w:p w14:paraId="7ED0FB8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variables</w:t>
            </w:r>
          </w:p>
        </w:tc>
        <w:tc>
          <w:tcPr>
            <w:tcW w:w="3312" w:type="dxa"/>
            <w:vAlign w:val="center"/>
          </w:tcPr>
          <w:p w14:paraId="324EF95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modo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claves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ejemplo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6D677BDE" w14:textId="77777777">
        <w:trPr>
          <w:jc w:val="center"/>
        </w:trPr>
        <w:tc>
          <w:tcPr>
            <w:tcW w:w="3312" w:type="dxa"/>
            <w:vAlign w:val="center"/>
          </w:tcPr>
          <w:p w14:paraId="7B34665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312" w:type="dxa"/>
            <w:vAlign w:val="center"/>
          </w:tcPr>
          <w:p w14:paraId="2448540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Migrar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BD</w:t>
            </w:r>
          </w:p>
        </w:tc>
        <w:tc>
          <w:tcPr>
            <w:tcW w:w="3312" w:type="dxa"/>
            <w:vAlign w:val="center"/>
          </w:tcPr>
          <w:p w14:paraId="05CB903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Script 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6D63C410" w14:textId="77777777">
        <w:trPr>
          <w:jc w:val="center"/>
        </w:trPr>
        <w:tc>
          <w:tcPr>
            <w:tcW w:w="3312" w:type="dxa"/>
            <w:vAlign w:val="center"/>
          </w:tcPr>
          <w:p w14:paraId="3607EC3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312" w:type="dxa"/>
            <w:vAlign w:val="center"/>
          </w:tcPr>
          <w:p w14:paraId="68FD912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permisos</w:t>
            </w:r>
            <w:proofErr w:type="spellEnd"/>
          </w:p>
        </w:tc>
        <w:tc>
          <w:tcPr>
            <w:tcW w:w="3312" w:type="dxa"/>
            <w:vAlign w:val="center"/>
          </w:tcPr>
          <w:p w14:paraId="62B5A40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Carpetas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roles.</w:t>
            </w:r>
          </w:p>
        </w:tc>
      </w:tr>
      <w:tr w:rsidR="00F65DF3" w:rsidRPr="00F65DF3" w14:paraId="033A2239" w14:textId="77777777">
        <w:trPr>
          <w:jc w:val="center"/>
        </w:trPr>
        <w:tc>
          <w:tcPr>
            <w:tcW w:w="3312" w:type="dxa"/>
            <w:vAlign w:val="center"/>
          </w:tcPr>
          <w:p w14:paraId="27659A3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312" w:type="dxa"/>
            <w:vAlign w:val="center"/>
          </w:tcPr>
          <w:p w14:paraId="7FDAFCE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3312" w:type="dxa"/>
            <w:vAlign w:val="center"/>
          </w:tcPr>
          <w:p w14:paraId="0F246B6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Comandos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 panel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utilizado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7DD9B9D8" w14:textId="77777777">
        <w:trPr>
          <w:jc w:val="center"/>
        </w:trPr>
        <w:tc>
          <w:tcPr>
            <w:tcW w:w="3312" w:type="dxa"/>
            <w:vAlign w:val="center"/>
          </w:tcPr>
          <w:p w14:paraId="683F8E3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312" w:type="dxa"/>
            <w:vAlign w:val="center"/>
          </w:tcPr>
          <w:p w14:paraId="693FC5F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humo</w:t>
            </w:r>
            <w:proofErr w:type="spellEnd"/>
          </w:p>
        </w:tc>
        <w:tc>
          <w:tcPr>
            <w:tcW w:w="3312" w:type="dxa"/>
            <w:vAlign w:val="center"/>
          </w:tcPr>
          <w:p w14:paraId="4E99D05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login, consulta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crítica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6761F9A8" w14:textId="77777777">
        <w:trPr>
          <w:jc w:val="center"/>
        </w:trPr>
        <w:tc>
          <w:tcPr>
            <w:tcW w:w="3312" w:type="dxa"/>
            <w:vAlign w:val="center"/>
          </w:tcPr>
          <w:p w14:paraId="24BB8E6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312" w:type="dxa"/>
            <w:vAlign w:val="center"/>
          </w:tcPr>
          <w:p w14:paraId="4A53C84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Registrar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3312" w:type="dxa"/>
            <w:vAlign w:val="center"/>
          </w:tcPr>
          <w:p w14:paraId="0B37667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4B37E7E" w14:textId="77777777" w:rsidR="00741194" w:rsidRPr="00F65DF3" w:rsidRDefault="00F65DF3" w:rsidP="009B456C">
      <w:pPr>
        <w:pStyle w:val="Ttulo2"/>
      </w:pPr>
      <w:bookmarkStart w:id="29" w:name="_Toc241059927"/>
      <w:r w:rsidRPr="00F65DF3">
        <w:t xml:space="preserve">11.1 </w:t>
      </w:r>
      <w:proofErr w:type="spellStart"/>
      <w:r w:rsidRPr="00F65DF3">
        <w:t>Acceso</w:t>
      </w:r>
      <w:proofErr w:type="spellEnd"/>
      <w:r w:rsidRPr="00F65DF3">
        <w:t xml:space="preserve"> </w:t>
      </w:r>
      <w:proofErr w:type="spellStart"/>
      <w:r w:rsidRPr="00F65DF3">
        <w:t>desde</w:t>
      </w:r>
      <w:proofErr w:type="spellEnd"/>
      <w:r w:rsidRPr="00F65DF3">
        <w:t xml:space="preserve"> </w:t>
      </w:r>
      <w:proofErr w:type="spellStart"/>
      <w:r w:rsidRPr="00F65DF3">
        <w:t>dispositivos</w:t>
      </w:r>
      <w:proofErr w:type="spellEnd"/>
      <w:r w:rsidRPr="00F65DF3">
        <w:t xml:space="preserve"> </w:t>
      </w:r>
      <w:proofErr w:type="spellStart"/>
      <w:r w:rsidRPr="00F65DF3">
        <w:t>móviles</w:t>
      </w:r>
      <w:bookmarkEnd w:id="29"/>
      <w:proofErr w:type="spellEnd"/>
    </w:p>
    <w:p w14:paraId="65088728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Dado que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proyecto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busca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consultado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principalmente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celulares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se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documentar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URL, red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necesaria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navegadores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probados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evidencia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al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menos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tamaños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pantalla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35EC24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0" w:name="_Toc241059928"/>
      <w:r w:rsidRPr="00F65DF3">
        <w:rPr>
          <w:rFonts w:cs="Times New Roman"/>
          <w:sz w:val="24"/>
          <w:szCs w:val="24"/>
        </w:rPr>
        <w:t>12. Respaldo y recuperación</w:t>
      </w:r>
      <w:bookmarkEnd w:id="30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65DF3" w:rsidRPr="00F65DF3" w14:paraId="2D0A8C2E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16B0D60E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4968" w:type="dxa"/>
            <w:shd w:val="clear" w:color="auto" w:fill="1F4E78"/>
            <w:vAlign w:val="center"/>
          </w:tcPr>
          <w:p w14:paraId="19109AAD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Definición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objeto</w:t>
            </w:r>
            <w:proofErr w:type="spellEnd"/>
          </w:p>
        </w:tc>
      </w:tr>
      <w:tr w:rsidR="00F65DF3" w:rsidRPr="00F65DF3" w14:paraId="69AA3E98" w14:textId="77777777">
        <w:trPr>
          <w:jc w:val="center"/>
        </w:trPr>
        <w:tc>
          <w:tcPr>
            <w:tcW w:w="4968" w:type="dxa"/>
            <w:vAlign w:val="center"/>
          </w:tcPr>
          <w:p w14:paraId="08B0966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Frecuencia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  <w:proofErr w:type="spellEnd"/>
          </w:p>
        </w:tc>
        <w:tc>
          <w:tcPr>
            <w:tcW w:w="4968" w:type="dxa"/>
            <w:vAlign w:val="center"/>
          </w:tcPr>
          <w:p w14:paraId="7987CC01" w14:textId="77777777" w:rsidR="00D122DB" w:rsidRDefault="00EF5765">
            <w:pPr>
              <w:rPr>
                <w:rFonts w:hint="eastAsia"/>
              </w:rPr>
            </w:pPr>
            <w:r>
              <w:t xml:space="preserve">Antes de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  <w:r>
              <w:t xml:space="preserve"> </w:t>
            </w:r>
            <w:proofErr w:type="spellStart"/>
            <w:r>
              <w:t>importante</w:t>
            </w:r>
            <w:proofErr w:type="spellEnd"/>
            <w:r>
              <w:t xml:space="preserve"> y,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mínimo</w:t>
            </w:r>
            <w:proofErr w:type="spellEnd"/>
            <w:r>
              <w:t xml:space="preserve">, </w:t>
            </w:r>
            <w:proofErr w:type="spellStart"/>
            <w:r>
              <w:t>semanalmente</w:t>
            </w:r>
            <w:proofErr w:type="spellEnd"/>
            <w:r>
              <w:t xml:space="preserve"> </w:t>
            </w:r>
            <w:proofErr w:type="spellStart"/>
            <w:r>
              <w:t>durante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>.</w:t>
            </w:r>
          </w:p>
        </w:tc>
      </w:tr>
      <w:tr w:rsidR="00F65DF3" w:rsidRPr="00F65DF3" w14:paraId="41C50978" w14:textId="77777777">
        <w:trPr>
          <w:jc w:val="center"/>
        </w:trPr>
        <w:tc>
          <w:tcPr>
            <w:tcW w:w="4968" w:type="dxa"/>
            <w:vAlign w:val="center"/>
          </w:tcPr>
          <w:p w14:paraId="43302D5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Qué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respalda</w:t>
            </w:r>
            <w:proofErr w:type="spellEnd"/>
          </w:p>
        </w:tc>
        <w:tc>
          <w:tcPr>
            <w:tcW w:w="4968" w:type="dxa"/>
            <w:vAlign w:val="center"/>
          </w:tcPr>
          <w:p w14:paraId="2A48B14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cargados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sin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credenciales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0A5F1609" w14:textId="77777777">
        <w:trPr>
          <w:jc w:val="center"/>
        </w:trPr>
        <w:tc>
          <w:tcPr>
            <w:tcW w:w="4968" w:type="dxa"/>
            <w:vAlign w:val="center"/>
          </w:tcPr>
          <w:p w14:paraId="3F0907E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Ubicación</w:t>
            </w:r>
            <w:proofErr w:type="spellEnd"/>
          </w:p>
        </w:tc>
        <w:tc>
          <w:tcPr>
            <w:tcW w:w="4968" w:type="dxa"/>
            <w:vAlign w:val="center"/>
          </w:tcPr>
          <w:p w14:paraId="5881E5F0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Carpeta</w:t>
            </w:r>
            <w:proofErr w:type="spellEnd"/>
            <w:r>
              <w:t xml:space="preserve"> </w:t>
            </w:r>
            <w:proofErr w:type="spellStart"/>
            <w:r>
              <w:t>segura</w:t>
            </w:r>
            <w:proofErr w:type="spellEnd"/>
            <w:r>
              <w:t xml:space="preserve"> del </w:t>
            </w:r>
            <w:proofErr w:type="spellStart"/>
            <w:r>
              <w:t>objeto</w:t>
            </w:r>
            <w:proofErr w:type="spellEnd"/>
            <w:r>
              <w:t xml:space="preserve"> o </w:t>
            </w:r>
            <w:proofErr w:type="spellStart"/>
            <w:r>
              <w:t>unidad</w:t>
            </w:r>
            <w:proofErr w:type="spellEnd"/>
            <w:r>
              <w:t xml:space="preserve"> externa </w:t>
            </w:r>
            <w:proofErr w:type="spellStart"/>
            <w:r>
              <w:t>autorizada</w:t>
            </w:r>
            <w:proofErr w:type="spellEnd"/>
            <w:r>
              <w:t xml:space="preserve"> por </w:t>
            </w:r>
            <w:proofErr w:type="spellStart"/>
            <w:r>
              <w:t>el</w:t>
            </w:r>
            <w:proofErr w:type="spellEnd"/>
            <w:r>
              <w:t xml:space="preserve"> colegio.</w:t>
            </w:r>
          </w:p>
        </w:tc>
      </w:tr>
      <w:tr w:rsidR="00F65DF3" w:rsidRPr="00F65DF3" w14:paraId="33FA63E0" w14:textId="77777777">
        <w:trPr>
          <w:jc w:val="center"/>
        </w:trPr>
        <w:tc>
          <w:tcPr>
            <w:tcW w:w="4968" w:type="dxa"/>
            <w:vAlign w:val="center"/>
          </w:tcPr>
          <w:p w14:paraId="7CDD15A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4968" w:type="dxa"/>
            <w:vAlign w:val="center"/>
          </w:tcPr>
          <w:p w14:paraId="4895C02D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Responsables</w:t>
            </w:r>
            <w:proofErr w:type="spellEnd"/>
            <w:r>
              <w:t xml:space="preserve"> d</w:t>
            </w:r>
            <w:r>
              <w:t xml:space="preserve">el </w:t>
            </w:r>
            <w:proofErr w:type="spellStart"/>
            <w:r>
              <w:t>proyecto</w:t>
            </w:r>
            <w:proofErr w:type="spellEnd"/>
            <w:r>
              <w:t xml:space="preserve"> y personal </w:t>
            </w:r>
            <w:proofErr w:type="spellStart"/>
            <w:r>
              <w:t>autorizado</w:t>
            </w:r>
            <w:proofErr w:type="spellEnd"/>
            <w:r>
              <w:t xml:space="preserve"> por la </w:t>
            </w:r>
            <w:proofErr w:type="spellStart"/>
            <w:r>
              <w:t>institución</w:t>
            </w:r>
            <w:proofErr w:type="spellEnd"/>
            <w:r>
              <w:t>.</w:t>
            </w:r>
          </w:p>
        </w:tc>
      </w:tr>
      <w:tr w:rsidR="00F65DF3" w:rsidRPr="00F65DF3" w14:paraId="6107542B" w14:textId="77777777">
        <w:trPr>
          <w:jc w:val="center"/>
        </w:trPr>
        <w:tc>
          <w:tcPr>
            <w:tcW w:w="4968" w:type="dxa"/>
            <w:vAlign w:val="center"/>
          </w:tcPr>
          <w:p w14:paraId="27D666F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Procedimiento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</w:t>
            </w:r>
            <w:proofErr w:type="spellEnd"/>
          </w:p>
        </w:tc>
        <w:tc>
          <w:tcPr>
            <w:tcW w:w="4968" w:type="dxa"/>
            <w:vAlign w:val="center"/>
          </w:tcPr>
          <w:p w14:paraId="6737C181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Exportar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desde</w:t>
            </w:r>
            <w:proofErr w:type="spellEnd"/>
            <w:r>
              <w:t xml:space="preserve"> phpMyAdmin y </w:t>
            </w:r>
            <w:proofErr w:type="spellStart"/>
            <w:r>
              <w:t>copiar</w:t>
            </w:r>
            <w:proofErr w:type="spellEnd"/>
            <w:r>
              <w:t xml:space="preserve"> los </w:t>
            </w:r>
            <w:proofErr w:type="spellStart"/>
            <w:r>
              <w:t>archivos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F65DF3" w:rsidRPr="00F65DF3" w14:paraId="3881BD2E" w14:textId="77777777">
        <w:trPr>
          <w:jc w:val="center"/>
        </w:trPr>
        <w:tc>
          <w:tcPr>
            <w:tcW w:w="4968" w:type="dxa"/>
            <w:vAlign w:val="center"/>
          </w:tcPr>
          <w:p w14:paraId="7134DB7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Procedimiento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restauración</w:t>
            </w:r>
            <w:proofErr w:type="spellEnd"/>
          </w:p>
        </w:tc>
        <w:tc>
          <w:tcPr>
            <w:tcW w:w="4968" w:type="dxa"/>
            <w:vAlign w:val="center"/>
          </w:tcPr>
          <w:p w14:paraId="13D39EDA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SQL de </w:t>
            </w:r>
            <w:proofErr w:type="spellStart"/>
            <w:r>
              <w:t>respaldo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phpMyAdmin y </w:t>
            </w:r>
            <w:proofErr w:type="spellStart"/>
            <w:r>
              <w:t>restaurar</w:t>
            </w:r>
            <w:proofErr w:type="spellEnd"/>
            <w:r>
              <w:t xml:space="preserve"> la </w:t>
            </w:r>
            <w:proofErr w:type="spellStart"/>
            <w:r>
              <w:t>carpeta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F65DF3" w:rsidRPr="00F65DF3" w14:paraId="32511EAF" w14:textId="77777777">
        <w:trPr>
          <w:jc w:val="center"/>
        </w:trPr>
        <w:tc>
          <w:tcPr>
            <w:tcW w:w="4968" w:type="dxa"/>
            <w:vAlign w:val="center"/>
          </w:tcPr>
          <w:p w14:paraId="6443591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restauración</w:t>
            </w:r>
            <w:proofErr w:type="spellEnd"/>
          </w:p>
        </w:tc>
        <w:tc>
          <w:tcPr>
            <w:tcW w:w="4968" w:type="dxa"/>
            <w:vAlign w:val="center"/>
          </w:tcPr>
          <w:p w14:paraId="06BD96DC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Importar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archivo</w:t>
            </w:r>
            <w:proofErr w:type="spellEnd"/>
            <w:r>
              <w:t xml:space="preserve"> SQL de </w:t>
            </w:r>
            <w:proofErr w:type="spellStart"/>
            <w:r>
              <w:t>respaldo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phpMyAdmin y </w:t>
            </w:r>
            <w:proofErr w:type="spellStart"/>
            <w:r>
              <w:t>restaurar</w:t>
            </w:r>
            <w:proofErr w:type="spellEnd"/>
            <w:r>
              <w:t xml:space="preserve"> la </w:t>
            </w:r>
            <w:proofErr w:type="spellStart"/>
            <w:r>
              <w:t>carpeta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</w:tbl>
    <w:p w14:paraId="6D12F238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1" w:name="_Toc241059929"/>
      <w:r w:rsidRPr="00F65DF3">
        <w:rPr>
          <w:rFonts w:cs="Times New Roman"/>
          <w:sz w:val="24"/>
          <w:szCs w:val="24"/>
        </w:rPr>
        <w:t>13. Mantenimiento técnico</w:t>
      </w:r>
      <w:bookmarkEnd w:id="31"/>
    </w:p>
    <w:p w14:paraId="0AE33599" w14:textId="77777777" w:rsidR="00741194" w:rsidRPr="00F65DF3" w:rsidRDefault="00F65DF3" w:rsidP="009B456C">
      <w:pPr>
        <w:pStyle w:val="Ttulo2"/>
      </w:pPr>
      <w:bookmarkStart w:id="32" w:name="_Toc241059930"/>
      <w:r w:rsidRPr="00F65DF3">
        <w:t xml:space="preserve">13.1 </w:t>
      </w:r>
      <w:proofErr w:type="spellStart"/>
      <w:r w:rsidRPr="00F65DF3">
        <w:t>Mantenimiento</w:t>
      </w:r>
      <w:proofErr w:type="spellEnd"/>
      <w:r w:rsidRPr="00F65DF3">
        <w:t xml:space="preserve"> </w:t>
      </w:r>
      <w:proofErr w:type="spellStart"/>
      <w:r w:rsidRPr="00F65DF3">
        <w:t>preventivo</w:t>
      </w:r>
      <w:bookmarkEnd w:id="32"/>
      <w:proofErr w:type="spellEnd"/>
    </w:p>
    <w:p w14:paraId="498BEDBF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Actualización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controlada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dependencias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verificación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respaldos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revisión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logs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temporales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2C96F3" w14:textId="77777777" w:rsidR="00741194" w:rsidRPr="00F65DF3" w:rsidRDefault="00F65DF3" w:rsidP="009B456C">
      <w:pPr>
        <w:pStyle w:val="Ttulo2"/>
      </w:pPr>
      <w:bookmarkStart w:id="33" w:name="_Toc241059931"/>
      <w:r w:rsidRPr="00F65DF3">
        <w:t xml:space="preserve">13.2 </w:t>
      </w:r>
      <w:proofErr w:type="spellStart"/>
      <w:r w:rsidRPr="00F65DF3">
        <w:t>Mantenimiento</w:t>
      </w:r>
      <w:proofErr w:type="spellEnd"/>
      <w:r w:rsidRPr="00F65DF3">
        <w:t xml:space="preserve"> </w:t>
      </w:r>
      <w:proofErr w:type="spellStart"/>
      <w:r w:rsidRPr="00F65DF3">
        <w:t>correctivo</w:t>
      </w:r>
      <w:bookmarkEnd w:id="33"/>
      <w:proofErr w:type="spellEnd"/>
    </w:p>
    <w:p w14:paraId="01A7A499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errores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análisis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causa,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corrección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prueba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regresión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actualización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623D87" w14:textId="77777777" w:rsidR="00741194" w:rsidRPr="00F65DF3" w:rsidRDefault="00F65DF3" w:rsidP="009B456C">
      <w:pPr>
        <w:pStyle w:val="Ttulo2"/>
      </w:pPr>
      <w:bookmarkStart w:id="34" w:name="_Toc241059932"/>
      <w:r w:rsidRPr="00F65DF3">
        <w:t xml:space="preserve">13.3 </w:t>
      </w:r>
      <w:proofErr w:type="spellStart"/>
      <w:r w:rsidRPr="00F65DF3">
        <w:t>Mantenimiento</w:t>
      </w:r>
      <w:proofErr w:type="spellEnd"/>
      <w:r w:rsidRPr="00F65DF3">
        <w:t xml:space="preserve"> </w:t>
      </w:r>
      <w:proofErr w:type="spellStart"/>
      <w:r w:rsidRPr="00F65DF3">
        <w:t>evolutivo</w:t>
      </w:r>
      <w:bookmarkEnd w:id="34"/>
      <w:proofErr w:type="spellEnd"/>
    </w:p>
    <w:p w14:paraId="2EDF2383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Posibles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mejoras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búsqueda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avanzada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filtros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por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fecha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mejoras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consulta del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historial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5"/>
        <w:gridCol w:w="1985"/>
        <w:gridCol w:w="1986"/>
        <w:gridCol w:w="1986"/>
      </w:tblGrid>
      <w:tr w:rsidR="00F65DF3" w:rsidRPr="00F65DF3" w14:paraId="4EC0C330" w14:textId="77777777">
        <w:trPr>
          <w:tblHeader/>
          <w:jc w:val="center"/>
        </w:trPr>
        <w:tc>
          <w:tcPr>
            <w:tcW w:w="1987" w:type="dxa"/>
            <w:shd w:val="clear" w:color="auto" w:fill="1F4E78"/>
            <w:vAlign w:val="center"/>
          </w:tcPr>
          <w:p w14:paraId="416211CC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Fecha</w:t>
            </w:r>
            <w:proofErr w:type="spellEnd"/>
          </w:p>
        </w:tc>
        <w:tc>
          <w:tcPr>
            <w:tcW w:w="1987" w:type="dxa"/>
            <w:shd w:val="clear" w:color="auto" w:fill="1F4E78"/>
            <w:vAlign w:val="center"/>
          </w:tcPr>
          <w:p w14:paraId="6A519FF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Versión</w:t>
            </w:r>
            <w:proofErr w:type="spellEnd"/>
          </w:p>
        </w:tc>
        <w:tc>
          <w:tcPr>
            <w:tcW w:w="1987" w:type="dxa"/>
            <w:shd w:val="clear" w:color="auto" w:fill="1F4E78"/>
            <w:vAlign w:val="center"/>
          </w:tcPr>
          <w:p w14:paraId="587237E5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Cambio</w:t>
            </w:r>
          </w:p>
        </w:tc>
        <w:tc>
          <w:tcPr>
            <w:tcW w:w="1987" w:type="dxa"/>
            <w:shd w:val="clear" w:color="auto" w:fill="1F4E78"/>
            <w:vAlign w:val="center"/>
          </w:tcPr>
          <w:p w14:paraId="30D72761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Responsable</w:t>
            </w:r>
            <w:proofErr w:type="spellEnd"/>
          </w:p>
        </w:tc>
        <w:tc>
          <w:tcPr>
            <w:tcW w:w="1987" w:type="dxa"/>
            <w:shd w:val="clear" w:color="auto" w:fill="1F4E78"/>
            <w:vAlign w:val="center"/>
          </w:tcPr>
          <w:p w14:paraId="490E9040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Pruebas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posteriores</w:t>
            </w:r>
            <w:proofErr w:type="spellEnd"/>
          </w:p>
        </w:tc>
      </w:tr>
      <w:tr w:rsidR="00F65DF3" w:rsidRPr="00F65DF3" w14:paraId="14C097D2" w14:textId="77777777">
        <w:trPr>
          <w:jc w:val="center"/>
        </w:trPr>
        <w:tc>
          <w:tcPr>
            <w:tcW w:w="1987" w:type="dxa"/>
            <w:vAlign w:val="center"/>
          </w:tcPr>
          <w:p w14:paraId="540CDD6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0C96B7E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0D18BEB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0959C1D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536CECA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 w14:paraId="571A76FD" w14:textId="77777777">
        <w:trPr>
          <w:jc w:val="center"/>
        </w:trPr>
        <w:tc>
          <w:tcPr>
            <w:tcW w:w="1987" w:type="dxa"/>
            <w:vAlign w:val="center"/>
          </w:tcPr>
          <w:p w14:paraId="3B8D072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2C57BE3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3D29A23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01410E7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37D3E58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  <w:tr w:rsidR="00F65DF3" w:rsidRPr="00F65DF3" w14:paraId="2562B92A" w14:textId="77777777">
        <w:trPr>
          <w:jc w:val="center"/>
        </w:trPr>
        <w:tc>
          <w:tcPr>
            <w:tcW w:w="1987" w:type="dxa"/>
            <w:vAlign w:val="center"/>
          </w:tcPr>
          <w:p w14:paraId="2D53BDA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009E645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577B2BF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2B51EFC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  <w:tc>
          <w:tcPr>
            <w:tcW w:w="1987" w:type="dxa"/>
            <w:vAlign w:val="center"/>
          </w:tcPr>
          <w:p w14:paraId="01689D2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 ]</w:t>
            </w:r>
          </w:p>
        </w:tc>
      </w:tr>
    </w:tbl>
    <w:p w14:paraId="576656BA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5" w:name="_Toc241059933"/>
      <w:r w:rsidRPr="00F65DF3">
        <w:rPr>
          <w:rFonts w:cs="Times New Roman"/>
          <w:sz w:val="24"/>
          <w:szCs w:val="24"/>
        </w:rPr>
        <w:t>14. Solución de problemas frecuentes</w:t>
      </w:r>
      <w:bookmarkEnd w:id="35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2"/>
        <w:gridCol w:w="2481"/>
      </w:tblGrid>
      <w:tr w:rsidR="00F65DF3" w:rsidRPr="00F65DF3" w14:paraId="086342C1" w14:textId="77777777">
        <w:trPr>
          <w:tblHeader/>
          <w:jc w:val="center"/>
        </w:trPr>
        <w:tc>
          <w:tcPr>
            <w:tcW w:w="2484" w:type="dxa"/>
            <w:shd w:val="clear" w:color="auto" w:fill="1F4E78"/>
            <w:vAlign w:val="center"/>
          </w:tcPr>
          <w:p w14:paraId="0C19F41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Problema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5AB55E9C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Posible</w:t>
            </w:r>
            <w:proofErr w:type="spellEnd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causa</w:t>
            </w:r>
          </w:p>
        </w:tc>
        <w:tc>
          <w:tcPr>
            <w:tcW w:w="2484" w:type="dxa"/>
            <w:shd w:val="clear" w:color="auto" w:fill="1F4E78"/>
            <w:vAlign w:val="center"/>
          </w:tcPr>
          <w:p w14:paraId="7AFB5B1D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Diagnóstico</w:t>
            </w:r>
            <w:proofErr w:type="spellEnd"/>
          </w:p>
        </w:tc>
        <w:tc>
          <w:tcPr>
            <w:tcW w:w="2484" w:type="dxa"/>
            <w:shd w:val="clear" w:color="auto" w:fill="1F4E78"/>
            <w:vAlign w:val="center"/>
          </w:tcPr>
          <w:p w14:paraId="17E35C93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Solución</w:t>
            </w:r>
            <w:proofErr w:type="spellEnd"/>
          </w:p>
        </w:tc>
      </w:tr>
      <w:tr w:rsidR="00F65DF3" w:rsidRPr="00F65DF3" w14:paraId="343B6881" w14:textId="77777777">
        <w:trPr>
          <w:jc w:val="center"/>
        </w:trPr>
        <w:tc>
          <w:tcPr>
            <w:tcW w:w="2484" w:type="dxa"/>
            <w:vAlign w:val="center"/>
          </w:tcPr>
          <w:p w14:paraId="6304A74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abre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la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aplicación</w:t>
            </w:r>
            <w:proofErr w:type="spellEnd"/>
          </w:p>
        </w:tc>
        <w:tc>
          <w:tcPr>
            <w:tcW w:w="2484" w:type="dxa"/>
            <w:vAlign w:val="center"/>
          </w:tcPr>
          <w:p w14:paraId="44930FD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Servidor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detenido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puerto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ocupado</w:t>
            </w:r>
            <w:proofErr w:type="spellEnd"/>
          </w:p>
        </w:tc>
        <w:tc>
          <w:tcPr>
            <w:tcW w:w="2484" w:type="dxa"/>
            <w:vAlign w:val="center"/>
          </w:tcPr>
          <w:p w14:paraId="58D4516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Verificar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puerto</w:t>
            </w:r>
            <w:proofErr w:type="spellEnd"/>
          </w:p>
        </w:tc>
        <w:tc>
          <w:tcPr>
            <w:tcW w:w="2484" w:type="dxa"/>
            <w:vAlign w:val="center"/>
          </w:tcPr>
          <w:p w14:paraId="644488A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Iniciar</w:t>
            </w:r>
            <w:proofErr w:type="spellEnd"/>
            <w:r>
              <w:t xml:space="preserve"> Apache </w:t>
            </w:r>
            <w:proofErr w:type="spellStart"/>
            <w:r>
              <w:t>en</w:t>
            </w:r>
            <w:proofErr w:type="spellEnd"/>
            <w:r>
              <w:t xml:space="preserve"> XAMPP y </w:t>
            </w:r>
            <w:proofErr w:type="spellStart"/>
            <w:r>
              <w:t>comprobar</w:t>
            </w:r>
            <w:proofErr w:type="spellEnd"/>
            <w:r>
              <w:t xml:space="preserve"> la </w:t>
            </w:r>
            <w:proofErr w:type="spellStart"/>
            <w:r>
              <w:t>ruta</w:t>
            </w:r>
            <w:proofErr w:type="spellEnd"/>
            <w:r>
              <w:t xml:space="preserve"> localhost y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esté</w:t>
            </w:r>
            <w:proofErr w:type="spellEnd"/>
            <w:r>
              <w:t xml:space="preserve"> dentro de </w:t>
            </w:r>
            <w:proofErr w:type="spellStart"/>
            <w:r>
              <w:t>htdocs</w:t>
            </w:r>
            <w:proofErr w:type="spellEnd"/>
            <w:r>
              <w:t>.</w:t>
            </w:r>
          </w:p>
        </w:tc>
      </w:tr>
      <w:tr w:rsidR="00F65DF3" w:rsidRPr="00F65DF3" w14:paraId="4E6B2668" w14:textId="77777777">
        <w:trPr>
          <w:jc w:val="center"/>
        </w:trPr>
        <w:tc>
          <w:tcPr>
            <w:tcW w:w="2484" w:type="dxa"/>
            <w:vAlign w:val="center"/>
          </w:tcPr>
          <w:p w14:paraId="6624DDA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conecta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la 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2484" w:type="dxa"/>
            <w:vAlign w:val="center"/>
          </w:tcPr>
          <w:p w14:paraId="2F59144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detenido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credenciales</w:t>
            </w:r>
            <w:proofErr w:type="spellEnd"/>
          </w:p>
        </w:tc>
        <w:tc>
          <w:tcPr>
            <w:tcW w:w="2484" w:type="dxa"/>
            <w:vAlign w:val="center"/>
          </w:tcPr>
          <w:p w14:paraId="076AFCB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motor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configuración</w:t>
            </w:r>
            <w:proofErr w:type="spellEnd"/>
          </w:p>
        </w:tc>
        <w:tc>
          <w:tcPr>
            <w:tcW w:w="2484" w:type="dxa"/>
            <w:vAlign w:val="center"/>
          </w:tcPr>
          <w:p w14:paraId="2E6E0965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Iniciar</w:t>
            </w:r>
            <w:proofErr w:type="spellEnd"/>
            <w:r>
              <w:t xml:space="preserve"> MySQL y </w:t>
            </w: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de la base de </w:t>
            </w:r>
            <w:proofErr w:type="spellStart"/>
            <w:r>
              <w:t>datos</w:t>
            </w:r>
            <w:proofErr w:type="spellEnd"/>
            <w:r>
              <w:t xml:space="preserve"> y los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archivo</w:t>
            </w:r>
            <w:proofErr w:type="spellEnd"/>
            <w:r>
              <w:t xml:space="preserve"> de </w:t>
            </w:r>
            <w:proofErr w:type="spellStart"/>
            <w:r>
              <w:t>conexión</w:t>
            </w:r>
            <w:proofErr w:type="spellEnd"/>
            <w:r>
              <w:t>.</w:t>
            </w:r>
          </w:p>
        </w:tc>
      </w:tr>
      <w:tr w:rsidR="00F65DF3" w:rsidRPr="00F65DF3" w14:paraId="5AE34DAB" w14:textId="77777777">
        <w:trPr>
          <w:jc w:val="center"/>
        </w:trPr>
        <w:tc>
          <w:tcPr>
            <w:tcW w:w="2484" w:type="dxa"/>
            <w:vAlign w:val="center"/>
          </w:tcPr>
          <w:p w14:paraId="7FAD3EE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puede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ingresar</w:t>
            </w:r>
            <w:proofErr w:type="spellEnd"/>
          </w:p>
        </w:tc>
        <w:tc>
          <w:tcPr>
            <w:tcW w:w="2484" w:type="dxa"/>
            <w:vAlign w:val="center"/>
          </w:tcPr>
          <w:p w14:paraId="3452AC3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Credenciales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</w:p>
        </w:tc>
        <w:tc>
          <w:tcPr>
            <w:tcW w:w="2484" w:type="dxa"/>
            <w:vAlign w:val="center"/>
          </w:tcPr>
          <w:p w14:paraId="62A659E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logs</w:t>
            </w:r>
          </w:p>
        </w:tc>
        <w:tc>
          <w:tcPr>
            <w:tcW w:w="2484" w:type="dxa"/>
            <w:vAlign w:val="center"/>
          </w:tcPr>
          <w:p w14:paraId="22D4DB07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cor</w:t>
            </w:r>
            <w:r>
              <w:t>reo</w:t>
            </w:r>
            <w:proofErr w:type="spellEnd"/>
            <w:r>
              <w:t xml:space="preserve">, </w:t>
            </w:r>
            <w:proofErr w:type="spellStart"/>
            <w:r>
              <w:t>número</w:t>
            </w:r>
            <w:proofErr w:type="spellEnd"/>
            <w:r>
              <w:t xml:space="preserve"> de </w:t>
            </w:r>
            <w:proofErr w:type="spellStart"/>
            <w:r>
              <w:t>teléfono</w:t>
            </w:r>
            <w:proofErr w:type="spellEnd"/>
            <w:r>
              <w:t xml:space="preserve"> y </w:t>
            </w:r>
            <w:proofErr w:type="spellStart"/>
            <w:r>
              <w:t>contraseña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formulario</w:t>
            </w:r>
            <w:proofErr w:type="spellEnd"/>
            <w:r>
              <w:t xml:space="preserve">; </w:t>
            </w:r>
            <w:proofErr w:type="spellStart"/>
            <w:r>
              <w:t>comprobar</w:t>
            </w:r>
            <w:proofErr w:type="spellEnd"/>
            <w:r>
              <w:t xml:space="preserve"> que la </w:t>
            </w:r>
            <w:proofErr w:type="spellStart"/>
            <w:r>
              <w:t>cuenta</w:t>
            </w:r>
            <w:proofErr w:type="spellEnd"/>
            <w:r>
              <w:t xml:space="preserve"> </w:t>
            </w:r>
            <w:proofErr w:type="spellStart"/>
            <w:r>
              <w:t>esté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>.</w:t>
            </w:r>
          </w:p>
        </w:tc>
      </w:tr>
      <w:tr w:rsidR="00F65DF3" w:rsidRPr="00F65DF3" w14:paraId="53091451" w14:textId="77777777">
        <w:trPr>
          <w:jc w:val="center"/>
        </w:trPr>
        <w:tc>
          <w:tcPr>
            <w:tcW w:w="2484" w:type="dxa"/>
            <w:vAlign w:val="center"/>
          </w:tcPr>
          <w:p w14:paraId="5D2786D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guarda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información</w:t>
            </w:r>
            <w:proofErr w:type="spellEnd"/>
          </w:p>
        </w:tc>
        <w:tc>
          <w:tcPr>
            <w:tcW w:w="2484" w:type="dxa"/>
            <w:vAlign w:val="center"/>
          </w:tcPr>
          <w:p w14:paraId="506BD6C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error BD</w:t>
            </w:r>
          </w:p>
        </w:tc>
        <w:tc>
          <w:tcPr>
            <w:tcW w:w="2484" w:type="dxa"/>
            <w:vAlign w:val="center"/>
          </w:tcPr>
          <w:p w14:paraId="541B0B0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consola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/log y consulta</w:t>
            </w:r>
          </w:p>
        </w:tc>
        <w:tc>
          <w:tcPr>
            <w:tcW w:w="2484" w:type="dxa"/>
            <w:vAlign w:val="center"/>
          </w:tcPr>
          <w:p w14:paraId="2C83B024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campos</w:t>
            </w:r>
            <w:proofErr w:type="spellEnd"/>
            <w:r>
              <w:t xml:space="preserve"> </w:t>
            </w:r>
            <w:proofErr w:type="spellStart"/>
            <w:r>
              <w:t>obligatorios</w:t>
            </w:r>
            <w:proofErr w:type="spellEnd"/>
            <w:r>
              <w:t xml:space="preserve">, </w:t>
            </w:r>
            <w:proofErr w:type="spellStart"/>
            <w:r>
              <w:t>errores</w:t>
            </w:r>
            <w:proofErr w:type="spellEnd"/>
            <w:r>
              <w:t xml:space="preserve"> de PHP y </w:t>
            </w:r>
            <w:proofErr w:type="spellStart"/>
            <w:r>
              <w:t>conexión</w:t>
            </w:r>
            <w:proofErr w:type="spellEnd"/>
            <w:r>
              <w:t xml:space="preserve"> a MySQL.</w:t>
            </w:r>
          </w:p>
        </w:tc>
      </w:tr>
      <w:tr w:rsidR="00F65DF3" w:rsidRPr="00F65DF3" w14:paraId="243F10A6" w14:textId="77777777">
        <w:trPr>
          <w:jc w:val="center"/>
        </w:trPr>
        <w:tc>
          <w:tcPr>
            <w:tcW w:w="2484" w:type="dxa"/>
            <w:vAlign w:val="center"/>
          </w:tcPr>
          <w:p w14:paraId="1E5D4CF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Vista se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desordena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celular</w:t>
            </w:r>
            <w:proofErr w:type="spellEnd"/>
          </w:p>
        </w:tc>
        <w:tc>
          <w:tcPr>
            <w:tcW w:w="2484" w:type="dxa"/>
            <w:vAlign w:val="center"/>
          </w:tcPr>
          <w:p w14:paraId="7C5E0B3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CSS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responsivo</w:t>
            </w:r>
            <w:proofErr w:type="spellEnd"/>
          </w:p>
        </w:tc>
        <w:tc>
          <w:tcPr>
            <w:tcW w:w="2484" w:type="dxa"/>
            <w:vAlign w:val="center"/>
          </w:tcPr>
          <w:p w14:paraId="3EE0863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resoluciones</w:t>
            </w:r>
            <w:proofErr w:type="spellEnd"/>
          </w:p>
        </w:tc>
        <w:tc>
          <w:tcPr>
            <w:tcW w:w="2484" w:type="dxa"/>
            <w:vAlign w:val="center"/>
          </w:tcPr>
          <w:p w14:paraId="468981A2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Revisar</w:t>
            </w:r>
            <w:proofErr w:type="spellEnd"/>
            <w:r>
              <w:t xml:space="preserve"> </w:t>
            </w:r>
            <w:proofErr w:type="spellStart"/>
            <w:r>
              <w:t>estilos</w:t>
            </w:r>
            <w:proofErr w:type="spellEnd"/>
            <w:r>
              <w:t xml:space="preserve"> CSS y </w:t>
            </w:r>
            <w:proofErr w:type="spellStart"/>
            <w:r>
              <w:t>probar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diseño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</w:t>
            </w:r>
            <w:proofErr w:type="spellStart"/>
            <w:r>
              <w:t>tamaño</w:t>
            </w:r>
            <w:proofErr w:type="spellEnd"/>
            <w:r>
              <w:t xml:space="preserve"> de </w:t>
            </w:r>
            <w:proofErr w:type="spellStart"/>
            <w:r>
              <w:t>pantalla</w:t>
            </w:r>
            <w:proofErr w:type="spellEnd"/>
            <w:r>
              <w:t>.</w:t>
            </w:r>
          </w:p>
        </w:tc>
      </w:tr>
      <w:tr w:rsidR="00F65DF3" w:rsidRPr="00F65DF3" w14:paraId="1A58ED33" w14:textId="77777777">
        <w:trPr>
          <w:jc w:val="center"/>
        </w:trPr>
        <w:tc>
          <w:tcPr>
            <w:tcW w:w="2484" w:type="dxa"/>
            <w:vAlign w:val="center"/>
          </w:tcPr>
          <w:p w14:paraId="226E804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actualizan</w:t>
            </w:r>
            <w:proofErr w:type="spellEnd"/>
          </w:p>
        </w:tc>
        <w:tc>
          <w:tcPr>
            <w:tcW w:w="2484" w:type="dxa"/>
            <w:vAlign w:val="center"/>
          </w:tcPr>
          <w:p w14:paraId="043B103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negocio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transacción</w:t>
            </w:r>
            <w:proofErr w:type="spellEnd"/>
          </w:p>
        </w:tc>
        <w:tc>
          <w:tcPr>
            <w:tcW w:w="2484" w:type="dxa"/>
            <w:vAlign w:val="center"/>
          </w:tcPr>
          <w:p w14:paraId="68E8BB5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proofErr w:type="spellEnd"/>
          </w:p>
        </w:tc>
        <w:tc>
          <w:tcPr>
            <w:tcW w:w="2484" w:type="dxa"/>
            <w:vAlign w:val="center"/>
          </w:tcPr>
          <w:p w14:paraId="43687B8F" w14:textId="77777777" w:rsidR="00D122DB" w:rsidRDefault="00EF5765">
            <w:pPr>
              <w:rPr>
                <w:rFonts w:hint="eastAsia"/>
              </w:rPr>
            </w:pPr>
            <w:r>
              <w:t>Pulsar “</w:t>
            </w:r>
            <w:proofErr w:type="spellStart"/>
            <w:r>
              <w:t>Actualizar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” y </w:t>
            </w:r>
            <w:proofErr w:type="spellStart"/>
            <w:r>
              <w:t>revisar</w:t>
            </w:r>
            <w:proofErr w:type="spellEnd"/>
            <w:r>
              <w:t xml:space="preserve"> que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reporte</w:t>
            </w:r>
            <w:proofErr w:type="spellEnd"/>
            <w:r>
              <w:t xml:space="preserve"> se </w:t>
            </w:r>
            <w:proofErr w:type="spellStart"/>
            <w:r>
              <w:lastRenderedPageBreak/>
              <w:t>haya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</w:tbl>
    <w:p w14:paraId="6090859B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6" w:name="_Toc241059934"/>
      <w:r w:rsidRPr="00F65DF3">
        <w:rPr>
          <w:rFonts w:cs="Times New Roman"/>
          <w:sz w:val="24"/>
          <w:szCs w:val="24"/>
        </w:rPr>
        <w:lastRenderedPageBreak/>
        <w:t>15. Documentación del código</w:t>
      </w:r>
      <w:bookmarkEnd w:id="36"/>
    </w:p>
    <w:p w14:paraId="23628179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grupo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debe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seleccionar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fragmentos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más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representativos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explicar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su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función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No es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suficiente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pegar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código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análisis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F65DF3" w:rsidRPr="00F65DF3" w14:paraId="6B1F51FC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150DC398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Fragmento</w:t>
            </w:r>
            <w:proofErr w:type="spellEnd"/>
          </w:p>
        </w:tc>
        <w:tc>
          <w:tcPr>
            <w:tcW w:w="4968" w:type="dxa"/>
            <w:shd w:val="clear" w:color="auto" w:fill="1F4E78"/>
            <w:vAlign w:val="center"/>
          </w:tcPr>
          <w:p w14:paraId="4C156061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Debe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explicar</w:t>
            </w:r>
            <w:proofErr w:type="spellEnd"/>
          </w:p>
        </w:tc>
      </w:tr>
      <w:tr w:rsidR="00F65DF3" w:rsidRPr="00F65DF3" w14:paraId="24026337" w14:textId="77777777">
        <w:trPr>
          <w:jc w:val="center"/>
        </w:trPr>
        <w:tc>
          <w:tcPr>
            <w:tcW w:w="4968" w:type="dxa"/>
            <w:vAlign w:val="center"/>
          </w:tcPr>
          <w:p w14:paraId="2B992E34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Registro</w:t>
            </w:r>
            <w:proofErr w:type="spellEnd"/>
            <w:r>
              <w:t xml:space="preserve"> e </w:t>
            </w:r>
            <w:proofErr w:type="spellStart"/>
            <w:r>
              <w:t>inic</w:t>
            </w:r>
            <w:r>
              <w:t>io</w:t>
            </w:r>
            <w:proofErr w:type="spellEnd"/>
            <w:r>
              <w:t xml:space="preserve"> de </w:t>
            </w:r>
            <w:proofErr w:type="spellStart"/>
            <w:r>
              <w:t>sesión</w:t>
            </w:r>
            <w:proofErr w:type="spellEnd"/>
          </w:p>
        </w:tc>
        <w:tc>
          <w:tcPr>
            <w:tcW w:w="4968" w:type="dxa"/>
            <w:vAlign w:val="center"/>
          </w:tcPr>
          <w:p w14:paraId="2E8E4BE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Entrada,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consulta,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respuesta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05870B4F" w14:textId="77777777">
        <w:trPr>
          <w:jc w:val="center"/>
        </w:trPr>
        <w:tc>
          <w:tcPr>
            <w:tcW w:w="4968" w:type="dxa"/>
            <w:vAlign w:val="center"/>
          </w:tcPr>
          <w:p w14:paraId="0AA4F25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Conexión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4968" w:type="dxa"/>
            <w:vAlign w:val="center"/>
          </w:tcPr>
          <w:p w14:paraId="74F2111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Parámetros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manejo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4A43FEDD" w14:textId="77777777">
        <w:trPr>
          <w:jc w:val="center"/>
        </w:trPr>
        <w:tc>
          <w:tcPr>
            <w:tcW w:w="4968" w:type="dxa"/>
            <w:vAlign w:val="center"/>
          </w:tcPr>
          <w:p w14:paraId="28C988B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objetos</w:t>
            </w:r>
            <w:proofErr w:type="spellEnd"/>
          </w:p>
        </w:tc>
        <w:tc>
          <w:tcPr>
            <w:tcW w:w="4968" w:type="dxa"/>
            <w:vAlign w:val="center"/>
          </w:tcPr>
          <w:p w14:paraId="568F15C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persistencia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F65DF3" w:rsidRPr="00F65DF3" w14:paraId="17DD6E3B" w14:textId="77777777">
        <w:trPr>
          <w:jc w:val="center"/>
        </w:trPr>
        <w:tc>
          <w:tcPr>
            <w:tcW w:w="4968" w:type="dxa"/>
            <w:vAlign w:val="center"/>
          </w:tcPr>
          <w:p w14:paraId="2D95304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Actualización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4968" w:type="dxa"/>
            <w:vAlign w:val="center"/>
          </w:tcPr>
          <w:p w14:paraId="4F695B3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Reglas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para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fecha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/hora/cancha.</w:t>
            </w:r>
          </w:p>
        </w:tc>
      </w:tr>
      <w:tr w:rsidR="00F65DF3" w:rsidRPr="00F65DF3" w14:paraId="31FF9EF0" w14:textId="77777777">
        <w:trPr>
          <w:jc w:val="center"/>
        </w:trPr>
        <w:tc>
          <w:tcPr>
            <w:tcW w:w="4968" w:type="dxa"/>
            <w:vAlign w:val="center"/>
          </w:tcPr>
          <w:p w14:paraId="24DA7CB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Entrega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dueño</w:t>
            </w:r>
            <w:proofErr w:type="spellEnd"/>
          </w:p>
        </w:tc>
        <w:tc>
          <w:tcPr>
            <w:tcW w:w="4968" w:type="dxa"/>
            <w:vAlign w:val="center"/>
          </w:tcPr>
          <w:p w14:paraId="6CEF438E" w14:textId="77777777" w:rsidR="00D122DB" w:rsidRDefault="00EF5765">
            <w:pPr>
              <w:rPr>
                <w:rFonts w:hint="eastAsia"/>
              </w:rPr>
            </w:pPr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consultan</w:t>
            </w:r>
            <w:proofErr w:type="spellEnd"/>
            <w:r>
              <w:t xml:space="preserve"> los </w:t>
            </w:r>
            <w:proofErr w:type="spellStart"/>
            <w:r>
              <w:t>reportes</w:t>
            </w:r>
            <w:proofErr w:type="spellEnd"/>
            <w:r>
              <w:t xml:space="preserve"> del día, se </w:t>
            </w:r>
            <w:proofErr w:type="spellStart"/>
            <w:r>
              <w:t>actualiza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y se consulta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historial</w:t>
            </w:r>
            <w:proofErr w:type="spellEnd"/>
            <w:r>
              <w:t>.</w:t>
            </w:r>
          </w:p>
        </w:tc>
      </w:tr>
      <w:tr w:rsidR="00F65DF3" w:rsidRPr="00F65DF3" w14:paraId="51962FD7" w14:textId="77777777">
        <w:trPr>
          <w:jc w:val="center"/>
        </w:trPr>
        <w:tc>
          <w:tcPr>
            <w:tcW w:w="4968" w:type="dxa"/>
            <w:vAlign w:val="center"/>
          </w:tcPr>
          <w:p w14:paraId="36813CD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Consulta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4968" w:type="dxa"/>
            <w:vAlign w:val="center"/>
          </w:tcPr>
          <w:p w14:paraId="17090F2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Cómo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recuperan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muestran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calendario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resultados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9B6368E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Formato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sugerido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fragmento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F65DF3" w:rsidRPr="00F65DF3" w14:paraId="261CA3FB" w14:textId="77777777">
        <w:trPr>
          <w:tblHeader/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2E57AB32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Elemento</w:t>
            </w:r>
            <w:proofErr w:type="spellEnd"/>
          </w:p>
        </w:tc>
        <w:tc>
          <w:tcPr>
            <w:tcW w:w="4968" w:type="dxa"/>
            <w:shd w:val="clear" w:color="auto" w:fill="1F4E78"/>
            <w:vAlign w:val="center"/>
          </w:tcPr>
          <w:p w14:paraId="744F6D2F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Contenido</w:t>
            </w:r>
            <w:proofErr w:type="spellEnd"/>
          </w:p>
        </w:tc>
      </w:tr>
      <w:tr w:rsidR="00F65DF3" w:rsidRPr="00F65DF3" w14:paraId="10AE1212" w14:textId="77777777">
        <w:trPr>
          <w:jc w:val="center"/>
        </w:trPr>
        <w:tc>
          <w:tcPr>
            <w:tcW w:w="4968" w:type="dxa"/>
            <w:vAlign w:val="center"/>
          </w:tcPr>
          <w:p w14:paraId="33CB8A0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ruta</w:t>
            </w:r>
            <w:proofErr w:type="spellEnd"/>
          </w:p>
        </w:tc>
        <w:tc>
          <w:tcPr>
            <w:tcW w:w="4968" w:type="dxa"/>
            <w:vAlign w:val="center"/>
          </w:tcPr>
          <w:p w14:paraId="227C2BE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730F0577" w14:textId="77777777">
        <w:trPr>
          <w:jc w:val="center"/>
        </w:trPr>
        <w:tc>
          <w:tcPr>
            <w:tcW w:w="4968" w:type="dxa"/>
            <w:vAlign w:val="center"/>
          </w:tcPr>
          <w:p w14:paraId="00F7F06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</w:t>
            </w:r>
            <w:proofErr w:type="spellEnd"/>
          </w:p>
        </w:tc>
        <w:tc>
          <w:tcPr>
            <w:tcW w:w="4968" w:type="dxa"/>
            <w:vAlign w:val="center"/>
          </w:tcPr>
          <w:p w14:paraId="42CDFA7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4FFA7041" w14:textId="77777777">
        <w:trPr>
          <w:jc w:val="center"/>
        </w:trPr>
        <w:tc>
          <w:tcPr>
            <w:tcW w:w="4968" w:type="dxa"/>
            <w:vAlign w:val="center"/>
          </w:tcPr>
          <w:p w14:paraId="2251A82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4968" w:type="dxa"/>
            <w:vAlign w:val="center"/>
          </w:tcPr>
          <w:p w14:paraId="31ACDF2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76103F59" w14:textId="77777777">
        <w:trPr>
          <w:jc w:val="center"/>
        </w:trPr>
        <w:tc>
          <w:tcPr>
            <w:tcW w:w="4968" w:type="dxa"/>
            <w:vAlign w:val="center"/>
          </w:tcPr>
          <w:p w14:paraId="55B13C3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4968" w:type="dxa"/>
            <w:vAlign w:val="center"/>
          </w:tcPr>
          <w:p w14:paraId="0B5FD23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7BE6D72B" w14:textId="77777777">
        <w:trPr>
          <w:jc w:val="center"/>
        </w:trPr>
        <w:tc>
          <w:tcPr>
            <w:tcW w:w="4968" w:type="dxa"/>
            <w:vAlign w:val="center"/>
          </w:tcPr>
          <w:p w14:paraId="685B427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Entradas</w:t>
            </w:r>
          </w:p>
        </w:tc>
        <w:tc>
          <w:tcPr>
            <w:tcW w:w="4968" w:type="dxa"/>
            <w:vAlign w:val="center"/>
          </w:tcPr>
          <w:p w14:paraId="10111F3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10FC7D51" w14:textId="77777777">
        <w:trPr>
          <w:jc w:val="center"/>
        </w:trPr>
        <w:tc>
          <w:tcPr>
            <w:tcW w:w="4968" w:type="dxa"/>
            <w:vAlign w:val="center"/>
          </w:tcPr>
          <w:p w14:paraId="61D97F2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Salidas</w:t>
            </w:r>
            <w:proofErr w:type="spellEnd"/>
          </w:p>
        </w:tc>
        <w:tc>
          <w:tcPr>
            <w:tcW w:w="4968" w:type="dxa"/>
            <w:vAlign w:val="center"/>
          </w:tcPr>
          <w:p w14:paraId="6FF123E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65DF3" w:rsidRPr="00F65DF3" w14:paraId="0F858EBF" w14:textId="77777777">
        <w:trPr>
          <w:jc w:val="center"/>
        </w:trPr>
        <w:tc>
          <w:tcPr>
            <w:tcW w:w="4968" w:type="dxa"/>
            <w:vAlign w:val="center"/>
          </w:tcPr>
          <w:p w14:paraId="416038B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Excepciones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validaciones</w:t>
            </w:r>
            <w:proofErr w:type="spellEnd"/>
          </w:p>
        </w:tc>
        <w:tc>
          <w:tcPr>
            <w:tcW w:w="4968" w:type="dxa"/>
            <w:vAlign w:val="center"/>
          </w:tcPr>
          <w:p w14:paraId="236C5F0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</w:tbl>
    <w:p w14:paraId="11C1DFA6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7" w:name="_Toc241059935"/>
      <w:r w:rsidRPr="00F65DF3">
        <w:rPr>
          <w:rFonts w:cs="Times New Roman"/>
          <w:sz w:val="24"/>
          <w:szCs w:val="24"/>
        </w:rPr>
        <w:t>16. Control de versiones y entrega técnica</w:t>
      </w:r>
      <w:bookmarkEnd w:id="37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65DF3" w:rsidRPr="00F65DF3" w14:paraId="372CDBBE" w14:textId="77777777">
        <w:trPr>
          <w:tblHeader/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55ADA7DD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Entregable</w:t>
            </w:r>
            <w:proofErr w:type="spellEnd"/>
          </w:p>
        </w:tc>
        <w:tc>
          <w:tcPr>
            <w:tcW w:w="3312" w:type="dxa"/>
            <w:shd w:val="clear" w:color="auto" w:fill="1F4E78"/>
            <w:vAlign w:val="center"/>
          </w:tcPr>
          <w:p w14:paraId="020DAAD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Formato</w:t>
            </w:r>
            <w:proofErr w:type="spellEnd"/>
          </w:p>
        </w:tc>
        <w:tc>
          <w:tcPr>
            <w:tcW w:w="3312" w:type="dxa"/>
            <w:shd w:val="clear" w:color="auto" w:fill="1F4E78"/>
            <w:vAlign w:val="center"/>
          </w:tcPr>
          <w:p w14:paraId="615FE6F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Obligatorio</w:t>
            </w:r>
            <w:proofErr w:type="spellEnd"/>
          </w:p>
        </w:tc>
      </w:tr>
      <w:tr w:rsidR="00F65DF3" w:rsidRPr="00F65DF3" w14:paraId="2D2F7488" w14:textId="77777777">
        <w:trPr>
          <w:jc w:val="center"/>
        </w:trPr>
        <w:tc>
          <w:tcPr>
            <w:tcW w:w="3312" w:type="dxa"/>
            <w:vAlign w:val="center"/>
          </w:tcPr>
          <w:p w14:paraId="4EF6C71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Código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fuente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</w:t>
            </w:r>
            <w:proofErr w:type="spellEnd"/>
          </w:p>
        </w:tc>
        <w:tc>
          <w:tcPr>
            <w:tcW w:w="3312" w:type="dxa"/>
            <w:vAlign w:val="center"/>
          </w:tcPr>
          <w:p w14:paraId="6C417B2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.zip 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repositorio</w:t>
            </w:r>
            <w:proofErr w:type="spellEnd"/>
          </w:p>
        </w:tc>
        <w:tc>
          <w:tcPr>
            <w:tcW w:w="3312" w:type="dxa"/>
            <w:vAlign w:val="center"/>
          </w:tcPr>
          <w:p w14:paraId="271D616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</w:p>
        </w:tc>
      </w:tr>
      <w:tr w:rsidR="00F65DF3" w:rsidRPr="00F65DF3" w14:paraId="2A87C1FD" w14:textId="77777777">
        <w:trPr>
          <w:jc w:val="center"/>
        </w:trPr>
        <w:tc>
          <w:tcPr>
            <w:tcW w:w="3312" w:type="dxa"/>
            <w:vAlign w:val="center"/>
          </w:tcPr>
          <w:p w14:paraId="1096486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script</w:t>
            </w:r>
          </w:p>
        </w:tc>
        <w:tc>
          <w:tcPr>
            <w:tcW w:w="3312" w:type="dxa"/>
            <w:vAlign w:val="center"/>
          </w:tcPr>
          <w:p w14:paraId="70640D0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</w:t>
            </w:r>
            <w:proofErr w:type="spellEnd"/>
          </w:p>
        </w:tc>
        <w:tc>
          <w:tcPr>
            <w:tcW w:w="3312" w:type="dxa"/>
            <w:vAlign w:val="center"/>
          </w:tcPr>
          <w:p w14:paraId="4953AFB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</w:p>
        </w:tc>
      </w:tr>
      <w:tr w:rsidR="00F65DF3" w:rsidRPr="00F65DF3" w14:paraId="667D6906" w14:textId="77777777">
        <w:trPr>
          <w:jc w:val="center"/>
        </w:trPr>
        <w:tc>
          <w:tcPr>
            <w:tcW w:w="3312" w:type="dxa"/>
            <w:vAlign w:val="center"/>
          </w:tcPr>
          <w:p w14:paraId="3529D29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Manual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técnico</w:t>
            </w:r>
            <w:proofErr w:type="spellEnd"/>
          </w:p>
        </w:tc>
        <w:tc>
          <w:tcPr>
            <w:tcW w:w="3312" w:type="dxa"/>
            <w:vAlign w:val="center"/>
          </w:tcPr>
          <w:p w14:paraId="2080AFD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.docx y/o .pdf</w:t>
            </w:r>
          </w:p>
        </w:tc>
        <w:tc>
          <w:tcPr>
            <w:tcW w:w="3312" w:type="dxa"/>
            <w:vAlign w:val="center"/>
          </w:tcPr>
          <w:p w14:paraId="03E7964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</w:p>
        </w:tc>
      </w:tr>
      <w:tr w:rsidR="00F65DF3" w:rsidRPr="00F65DF3" w14:paraId="582B128F" w14:textId="77777777">
        <w:trPr>
          <w:jc w:val="center"/>
        </w:trPr>
        <w:tc>
          <w:tcPr>
            <w:tcW w:w="3312" w:type="dxa"/>
            <w:vAlign w:val="center"/>
          </w:tcPr>
          <w:p w14:paraId="74330AB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Manual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</w:p>
        </w:tc>
        <w:tc>
          <w:tcPr>
            <w:tcW w:w="3312" w:type="dxa"/>
            <w:vAlign w:val="center"/>
          </w:tcPr>
          <w:p w14:paraId="652EA16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separado</w:t>
            </w:r>
            <w:proofErr w:type="spellEnd"/>
          </w:p>
        </w:tc>
        <w:tc>
          <w:tcPr>
            <w:tcW w:w="3312" w:type="dxa"/>
            <w:vAlign w:val="center"/>
          </w:tcPr>
          <w:p w14:paraId="48F41DE1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solicitado</w:t>
            </w:r>
            <w:proofErr w:type="spellEnd"/>
          </w:p>
        </w:tc>
      </w:tr>
      <w:tr w:rsidR="00F65DF3" w:rsidRPr="00F65DF3" w14:paraId="2A7C890C" w14:textId="77777777">
        <w:trPr>
          <w:jc w:val="center"/>
        </w:trPr>
        <w:tc>
          <w:tcPr>
            <w:tcW w:w="3312" w:type="dxa"/>
            <w:vAlign w:val="center"/>
          </w:tcPr>
          <w:p w14:paraId="0773DF4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Diagramas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finales</w:t>
            </w:r>
          </w:p>
        </w:tc>
        <w:tc>
          <w:tcPr>
            <w:tcW w:w="3312" w:type="dxa"/>
            <w:vAlign w:val="center"/>
          </w:tcPr>
          <w:p w14:paraId="03496CC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png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/.pdf o dentro del manual</w:t>
            </w:r>
          </w:p>
        </w:tc>
        <w:tc>
          <w:tcPr>
            <w:tcW w:w="3312" w:type="dxa"/>
            <w:vAlign w:val="center"/>
          </w:tcPr>
          <w:p w14:paraId="32DEDAC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</w:p>
        </w:tc>
      </w:tr>
      <w:tr w:rsidR="00F65DF3" w:rsidRPr="00F65DF3" w14:paraId="2EB77D63" w14:textId="77777777">
        <w:trPr>
          <w:jc w:val="center"/>
        </w:trPr>
        <w:tc>
          <w:tcPr>
            <w:tcW w:w="3312" w:type="dxa"/>
            <w:vAlign w:val="center"/>
          </w:tcPr>
          <w:p w14:paraId="06A2600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3312" w:type="dxa"/>
            <w:vAlign w:val="center"/>
          </w:tcPr>
          <w:p w14:paraId="1E4B087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3312" w:type="dxa"/>
            <w:vAlign w:val="center"/>
          </w:tcPr>
          <w:p w14:paraId="3F90BD3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</w:p>
        </w:tc>
      </w:tr>
      <w:tr w:rsidR="00F65DF3" w:rsidRPr="00F65DF3" w14:paraId="18B8100D" w14:textId="77777777">
        <w:trPr>
          <w:jc w:val="center"/>
        </w:trPr>
        <w:tc>
          <w:tcPr>
            <w:tcW w:w="3312" w:type="dxa"/>
            <w:vAlign w:val="center"/>
          </w:tcPr>
          <w:p w14:paraId="5051FE5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dependencias</w:t>
            </w:r>
            <w:proofErr w:type="spellEnd"/>
          </w:p>
        </w:tc>
        <w:tc>
          <w:tcPr>
            <w:tcW w:w="3312" w:type="dxa"/>
            <w:vAlign w:val="center"/>
          </w:tcPr>
          <w:p w14:paraId="7497B62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Según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tecnología</w:t>
            </w:r>
            <w:proofErr w:type="spellEnd"/>
          </w:p>
        </w:tc>
        <w:tc>
          <w:tcPr>
            <w:tcW w:w="3312" w:type="dxa"/>
            <w:vAlign w:val="center"/>
          </w:tcPr>
          <w:p w14:paraId="7B34193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Sí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aplica</w:t>
            </w:r>
            <w:proofErr w:type="spellEnd"/>
          </w:p>
        </w:tc>
      </w:tr>
      <w:tr w:rsidR="00F65DF3" w:rsidRPr="00F65DF3" w14:paraId="2E02A6A7" w14:textId="77777777">
        <w:trPr>
          <w:jc w:val="center"/>
        </w:trPr>
        <w:tc>
          <w:tcPr>
            <w:tcW w:w="3312" w:type="dxa"/>
            <w:vAlign w:val="center"/>
          </w:tcPr>
          <w:p w14:paraId="684C77B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Archivo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README</w:t>
            </w:r>
          </w:p>
        </w:tc>
        <w:tc>
          <w:tcPr>
            <w:tcW w:w="3312" w:type="dxa"/>
            <w:vAlign w:val="center"/>
          </w:tcPr>
          <w:p w14:paraId="5898D19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/Markdown</w:t>
            </w:r>
          </w:p>
        </w:tc>
        <w:tc>
          <w:tcPr>
            <w:tcW w:w="3312" w:type="dxa"/>
            <w:vAlign w:val="center"/>
          </w:tcPr>
          <w:p w14:paraId="79AE47B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Recomendado</w:t>
            </w:r>
            <w:proofErr w:type="spellEnd"/>
          </w:p>
        </w:tc>
      </w:tr>
    </w:tbl>
    <w:p w14:paraId="36C026B7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8" w:name="_Toc241059936"/>
      <w:r w:rsidRPr="00F65DF3">
        <w:rPr>
          <w:rFonts w:cs="Times New Roman"/>
          <w:sz w:val="24"/>
          <w:szCs w:val="24"/>
        </w:rPr>
        <w:t>17. Lista de verificación antes de entregar</w:t>
      </w:r>
      <w:bookmarkEnd w:id="38"/>
    </w:p>
    <w:p w14:paraId="049A105A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manual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corresponde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producto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final y no a una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anterior.</w:t>
      </w:r>
    </w:p>
    <w:p w14:paraId="25720651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indican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versiones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exactas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herramientas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dependencias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2691F0E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arquitectura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los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diagramas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coinciden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código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D91675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diccionario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coincide con la base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entregada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3F4D16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El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procedimiento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instalación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fue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probado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cero.</w:t>
      </w:r>
    </w:p>
    <w:p w14:paraId="6B7D22E0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aparecen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contraseñas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reales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tokens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ni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datos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sensibles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AFDC11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capturas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son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legibles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están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numeradas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tienen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descripción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9A5936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Las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pruebas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críticas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ejecutaron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su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resultado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quedó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registrado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5D28B6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incluye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procedimiento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respaldo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restauración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EF9B84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65DF3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puede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iniciar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siguiendo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únicamente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manual.</w:t>
      </w:r>
    </w:p>
    <w:p w14:paraId="122E0926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39" w:name="_Toc241059937"/>
      <w:r w:rsidRPr="00F65DF3">
        <w:rPr>
          <w:rFonts w:cs="Times New Roman"/>
          <w:sz w:val="24"/>
          <w:szCs w:val="24"/>
        </w:rPr>
        <w:t>18. Rúbrica sugerida de evaluación del manual técnico</w:t>
      </w:r>
      <w:bookmarkEnd w:id="39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9"/>
        <w:gridCol w:w="1508"/>
        <w:gridCol w:w="1392"/>
        <w:gridCol w:w="1736"/>
        <w:gridCol w:w="1736"/>
        <w:gridCol w:w="885"/>
      </w:tblGrid>
      <w:tr w:rsidR="00F65DF3" w:rsidRPr="00F65DF3" w14:paraId="386A1B11" w14:textId="77777777">
        <w:trPr>
          <w:tblHeader/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0B21A36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Criterio</w:t>
            </w:r>
            <w:proofErr w:type="spellEnd"/>
          </w:p>
        </w:tc>
        <w:tc>
          <w:tcPr>
            <w:tcW w:w="1656" w:type="dxa"/>
            <w:shd w:val="clear" w:color="auto" w:fill="1F4E78"/>
            <w:vAlign w:val="center"/>
          </w:tcPr>
          <w:p w14:paraId="2485E9BA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5 -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Excelente</w:t>
            </w:r>
            <w:proofErr w:type="spellEnd"/>
          </w:p>
        </w:tc>
        <w:tc>
          <w:tcPr>
            <w:tcW w:w="1656" w:type="dxa"/>
            <w:shd w:val="clear" w:color="auto" w:fill="1F4E78"/>
            <w:vAlign w:val="center"/>
          </w:tcPr>
          <w:p w14:paraId="40645977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4 - Bueno</w:t>
            </w:r>
          </w:p>
        </w:tc>
        <w:tc>
          <w:tcPr>
            <w:tcW w:w="1656" w:type="dxa"/>
            <w:shd w:val="clear" w:color="auto" w:fill="1F4E78"/>
            <w:vAlign w:val="center"/>
          </w:tcPr>
          <w:p w14:paraId="64C8FC5A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3 -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Básico</w:t>
            </w:r>
            <w:proofErr w:type="spellEnd"/>
          </w:p>
        </w:tc>
        <w:tc>
          <w:tcPr>
            <w:tcW w:w="1656" w:type="dxa"/>
            <w:shd w:val="clear" w:color="auto" w:fill="1F4E78"/>
            <w:vAlign w:val="center"/>
          </w:tcPr>
          <w:p w14:paraId="0D85E589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1–2 - </w:t>
            </w:r>
            <w:proofErr w:type="spellStart"/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Insuficiente</w:t>
            </w:r>
            <w:proofErr w:type="spellEnd"/>
          </w:p>
        </w:tc>
        <w:tc>
          <w:tcPr>
            <w:tcW w:w="1656" w:type="dxa"/>
            <w:shd w:val="clear" w:color="auto" w:fill="1F4E78"/>
            <w:vAlign w:val="center"/>
          </w:tcPr>
          <w:p w14:paraId="64C36E44" w14:textId="77777777" w:rsidR="00741194" w:rsidRPr="00F65DF3" w:rsidRDefault="00F65DF3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Peso</w:t>
            </w:r>
          </w:p>
        </w:tc>
      </w:tr>
      <w:tr w:rsidR="00F65DF3" w:rsidRPr="00F65DF3" w14:paraId="0B92DCFF" w14:textId="77777777">
        <w:trPr>
          <w:jc w:val="center"/>
        </w:trPr>
        <w:tc>
          <w:tcPr>
            <w:tcW w:w="1656" w:type="dxa"/>
            <w:vAlign w:val="center"/>
          </w:tcPr>
          <w:p w14:paraId="599D386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Arquitectura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entorno</w:t>
            </w:r>
            <w:proofErr w:type="spellEnd"/>
          </w:p>
        </w:tc>
        <w:tc>
          <w:tcPr>
            <w:tcW w:w="1656" w:type="dxa"/>
            <w:vAlign w:val="center"/>
          </w:tcPr>
          <w:p w14:paraId="7F89064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coherente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reproducible</w:t>
            </w:r>
          </w:p>
        </w:tc>
        <w:tc>
          <w:tcPr>
            <w:tcW w:w="1656" w:type="dxa"/>
            <w:vAlign w:val="center"/>
          </w:tcPr>
          <w:p w14:paraId="46C3BE1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omisiones</w:t>
            </w:r>
            <w:proofErr w:type="spellEnd"/>
          </w:p>
        </w:tc>
        <w:tc>
          <w:tcPr>
            <w:tcW w:w="1656" w:type="dxa"/>
            <w:vAlign w:val="center"/>
          </w:tcPr>
          <w:p w14:paraId="5E607DF3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parcial</w:t>
            </w:r>
            <w:proofErr w:type="spellEnd"/>
          </w:p>
        </w:tc>
        <w:tc>
          <w:tcPr>
            <w:tcW w:w="1656" w:type="dxa"/>
            <w:vAlign w:val="center"/>
          </w:tcPr>
          <w:p w14:paraId="36CCCE4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Inconsistente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ausente</w:t>
            </w:r>
            <w:proofErr w:type="spellEnd"/>
          </w:p>
        </w:tc>
        <w:tc>
          <w:tcPr>
            <w:tcW w:w="1656" w:type="dxa"/>
            <w:vAlign w:val="center"/>
          </w:tcPr>
          <w:p w14:paraId="6A13904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 w14:paraId="78FD82EE" w14:textId="77777777">
        <w:trPr>
          <w:jc w:val="center"/>
        </w:trPr>
        <w:tc>
          <w:tcPr>
            <w:tcW w:w="1656" w:type="dxa"/>
            <w:vAlign w:val="center"/>
          </w:tcPr>
          <w:p w14:paraId="1C34D70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configuración</w:t>
            </w:r>
            <w:proofErr w:type="spellEnd"/>
          </w:p>
        </w:tc>
        <w:tc>
          <w:tcPr>
            <w:tcW w:w="1656" w:type="dxa"/>
            <w:vAlign w:val="center"/>
          </w:tcPr>
          <w:p w14:paraId="322966A8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Paso a paso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probado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con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evidencias</w:t>
            </w:r>
            <w:proofErr w:type="spellEnd"/>
          </w:p>
        </w:tc>
        <w:tc>
          <w:tcPr>
            <w:tcW w:w="1656" w:type="dxa"/>
            <w:vAlign w:val="center"/>
          </w:tcPr>
          <w:p w14:paraId="79540954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Casi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</w:t>
            </w:r>
            <w:proofErr w:type="spellEnd"/>
          </w:p>
        </w:tc>
        <w:tc>
          <w:tcPr>
            <w:tcW w:w="1656" w:type="dxa"/>
            <w:vAlign w:val="center"/>
          </w:tcPr>
          <w:p w14:paraId="27F6D49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Requiere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apoyo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1656" w:type="dxa"/>
            <w:vAlign w:val="center"/>
          </w:tcPr>
          <w:p w14:paraId="4346DFC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permite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instalar</w:t>
            </w:r>
            <w:proofErr w:type="spellEnd"/>
          </w:p>
        </w:tc>
        <w:tc>
          <w:tcPr>
            <w:tcW w:w="1656" w:type="dxa"/>
            <w:vAlign w:val="center"/>
          </w:tcPr>
          <w:p w14:paraId="11049CB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20%</w:t>
            </w:r>
          </w:p>
        </w:tc>
      </w:tr>
      <w:tr w:rsidR="00F65DF3" w:rsidRPr="00F65DF3" w14:paraId="04A509CD" w14:textId="77777777">
        <w:trPr>
          <w:jc w:val="center"/>
        </w:trPr>
        <w:tc>
          <w:tcPr>
            <w:tcW w:w="1656" w:type="dxa"/>
            <w:vAlign w:val="center"/>
          </w:tcPr>
          <w:p w14:paraId="3094CBD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Base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656" w:type="dxa"/>
            <w:vAlign w:val="center"/>
          </w:tcPr>
          <w:p w14:paraId="575DAA3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MER,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diccionario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scripts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coinciden</w:t>
            </w:r>
            <w:proofErr w:type="spellEnd"/>
          </w:p>
        </w:tc>
        <w:tc>
          <w:tcPr>
            <w:tcW w:w="1656" w:type="dxa"/>
            <w:vAlign w:val="center"/>
          </w:tcPr>
          <w:p w14:paraId="3F58AE8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Pequeñas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diferencias</w:t>
            </w:r>
            <w:proofErr w:type="spellEnd"/>
          </w:p>
        </w:tc>
        <w:tc>
          <w:tcPr>
            <w:tcW w:w="1656" w:type="dxa"/>
            <w:vAlign w:val="center"/>
          </w:tcPr>
          <w:p w14:paraId="482CCFCE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incompleta</w:t>
            </w:r>
            <w:proofErr w:type="spellEnd"/>
          </w:p>
        </w:tc>
        <w:tc>
          <w:tcPr>
            <w:tcW w:w="1656" w:type="dxa"/>
            <w:vAlign w:val="center"/>
          </w:tcPr>
          <w:p w14:paraId="7A2CEC5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corresponde</w:t>
            </w:r>
            <w:proofErr w:type="spellEnd"/>
          </w:p>
        </w:tc>
        <w:tc>
          <w:tcPr>
            <w:tcW w:w="1656" w:type="dxa"/>
            <w:vAlign w:val="center"/>
          </w:tcPr>
          <w:p w14:paraId="2873FC5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 w14:paraId="76F4FD59" w14:textId="77777777">
        <w:trPr>
          <w:jc w:val="center"/>
        </w:trPr>
        <w:tc>
          <w:tcPr>
            <w:tcW w:w="1656" w:type="dxa"/>
            <w:vAlign w:val="center"/>
          </w:tcPr>
          <w:p w14:paraId="4A75AFA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1656" w:type="dxa"/>
            <w:vAlign w:val="center"/>
          </w:tcPr>
          <w:p w14:paraId="1FE14E2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clara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trazable</w:t>
            </w:r>
            <w:proofErr w:type="spellEnd"/>
          </w:p>
        </w:tc>
        <w:tc>
          <w:tcPr>
            <w:tcW w:w="1656" w:type="dxa"/>
            <w:vAlign w:val="center"/>
          </w:tcPr>
          <w:p w14:paraId="217FDA87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Buena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explicación</w:t>
            </w:r>
            <w:proofErr w:type="spellEnd"/>
          </w:p>
        </w:tc>
        <w:tc>
          <w:tcPr>
            <w:tcW w:w="1656" w:type="dxa"/>
            <w:vAlign w:val="center"/>
          </w:tcPr>
          <w:p w14:paraId="40EF34E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Superficial</w:t>
            </w:r>
          </w:p>
        </w:tc>
        <w:tc>
          <w:tcPr>
            <w:tcW w:w="1656" w:type="dxa"/>
            <w:vAlign w:val="center"/>
          </w:tcPr>
          <w:p w14:paraId="33CD3CD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Solo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capturas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  <w:proofErr w:type="spellEnd"/>
          </w:p>
        </w:tc>
        <w:tc>
          <w:tcPr>
            <w:tcW w:w="1656" w:type="dxa"/>
            <w:vAlign w:val="center"/>
          </w:tcPr>
          <w:p w14:paraId="63A2C88F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 w14:paraId="39C91EDB" w14:textId="77777777">
        <w:trPr>
          <w:jc w:val="center"/>
        </w:trPr>
        <w:tc>
          <w:tcPr>
            <w:tcW w:w="1656" w:type="dxa"/>
            <w:vAlign w:val="center"/>
          </w:tcPr>
          <w:p w14:paraId="2FA832A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respaldos</w:t>
            </w:r>
            <w:proofErr w:type="spellEnd"/>
          </w:p>
        </w:tc>
        <w:tc>
          <w:tcPr>
            <w:tcW w:w="1656" w:type="dxa"/>
            <w:vAlign w:val="center"/>
          </w:tcPr>
          <w:p w14:paraId="62ABD2C2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restauración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demostrados</w:t>
            </w:r>
            <w:proofErr w:type="spellEnd"/>
          </w:p>
        </w:tc>
        <w:tc>
          <w:tcPr>
            <w:tcW w:w="1656" w:type="dxa"/>
            <w:vAlign w:val="center"/>
          </w:tcPr>
          <w:p w14:paraId="74C14F1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parciales</w:t>
            </w:r>
            <w:proofErr w:type="spellEnd"/>
          </w:p>
        </w:tc>
        <w:tc>
          <w:tcPr>
            <w:tcW w:w="1656" w:type="dxa"/>
            <w:vAlign w:val="center"/>
          </w:tcPr>
          <w:p w14:paraId="3705084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Solo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  <w:tc>
          <w:tcPr>
            <w:tcW w:w="1656" w:type="dxa"/>
            <w:vAlign w:val="center"/>
          </w:tcPr>
          <w:p w14:paraId="571BE95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documentado</w:t>
            </w:r>
            <w:proofErr w:type="spellEnd"/>
          </w:p>
        </w:tc>
        <w:tc>
          <w:tcPr>
            <w:tcW w:w="1656" w:type="dxa"/>
            <w:vAlign w:val="center"/>
          </w:tcPr>
          <w:p w14:paraId="64D4262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  <w:tr w:rsidR="00F65DF3" w:rsidRPr="00F65DF3" w14:paraId="6DA0781E" w14:textId="77777777">
        <w:trPr>
          <w:jc w:val="center"/>
        </w:trPr>
        <w:tc>
          <w:tcPr>
            <w:tcW w:w="1656" w:type="dxa"/>
            <w:vAlign w:val="center"/>
          </w:tcPr>
          <w:p w14:paraId="73B18C3A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1656" w:type="dxa"/>
            <w:vAlign w:val="center"/>
          </w:tcPr>
          <w:p w14:paraId="7D5D70A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Casos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completos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evidenciados</w:t>
            </w:r>
            <w:proofErr w:type="spellEnd"/>
          </w:p>
        </w:tc>
        <w:tc>
          <w:tcPr>
            <w:tcW w:w="1656" w:type="dxa"/>
            <w:vAlign w:val="center"/>
          </w:tcPr>
          <w:p w14:paraId="04B77995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suficientes</w:t>
            </w:r>
            <w:proofErr w:type="spellEnd"/>
          </w:p>
        </w:tc>
        <w:tc>
          <w:tcPr>
            <w:tcW w:w="1656" w:type="dxa"/>
            <w:vAlign w:val="center"/>
          </w:tcPr>
          <w:p w14:paraId="0DC0048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Pocas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pruebas</w:t>
            </w:r>
            <w:proofErr w:type="spellEnd"/>
          </w:p>
        </w:tc>
        <w:tc>
          <w:tcPr>
            <w:tcW w:w="1656" w:type="dxa"/>
            <w:vAlign w:val="center"/>
          </w:tcPr>
          <w:p w14:paraId="1A7B4A46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Sin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evidencia</w:t>
            </w:r>
            <w:proofErr w:type="spellEnd"/>
          </w:p>
        </w:tc>
        <w:tc>
          <w:tcPr>
            <w:tcW w:w="1656" w:type="dxa"/>
            <w:vAlign w:val="center"/>
          </w:tcPr>
          <w:p w14:paraId="06DD29F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15%</w:t>
            </w:r>
          </w:p>
        </w:tc>
      </w:tr>
      <w:tr w:rsidR="00F65DF3" w:rsidRPr="00F65DF3" w14:paraId="09DA24F9" w14:textId="77777777">
        <w:trPr>
          <w:jc w:val="center"/>
        </w:trPr>
        <w:tc>
          <w:tcPr>
            <w:tcW w:w="1656" w:type="dxa"/>
            <w:vAlign w:val="center"/>
          </w:tcPr>
          <w:p w14:paraId="402D135B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Presentación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técnica</w:t>
            </w:r>
            <w:proofErr w:type="spellEnd"/>
          </w:p>
        </w:tc>
        <w:tc>
          <w:tcPr>
            <w:tcW w:w="1656" w:type="dxa"/>
            <w:vAlign w:val="center"/>
          </w:tcPr>
          <w:p w14:paraId="1C4C58A9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Orden,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figuras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lenguaje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profesional</w:t>
            </w:r>
            <w:proofErr w:type="spellEnd"/>
          </w:p>
        </w:tc>
        <w:tc>
          <w:tcPr>
            <w:tcW w:w="1656" w:type="dxa"/>
            <w:vAlign w:val="center"/>
          </w:tcPr>
          <w:p w14:paraId="37F213A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Menores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errores</w:t>
            </w:r>
            <w:proofErr w:type="spellEnd"/>
          </w:p>
        </w:tc>
        <w:tc>
          <w:tcPr>
            <w:tcW w:w="1656" w:type="dxa"/>
            <w:vAlign w:val="center"/>
          </w:tcPr>
          <w:p w14:paraId="5CE7BEDC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Formato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irregular</w:t>
            </w:r>
          </w:p>
        </w:tc>
        <w:tc>
          <w:tcPr>
            <w:tcW w:w="1656" w:type="dxa"/>
            <w:vAlign w:val="center"/>
          </w:tcPr>
          <w:p w14:paraId="4191E0AD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Difícil</w:t>
            </w:r>
            <w:proofErr w:type="spellEnd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seguir</w:t>
            </w:r>
            <w:proofErr w:type="spellEnd"/>
          </w:p>
        </w:tc>
        <w:tc>
          <w:tcPr>
            <w:tcW w:w="1656" w:type="dxa"/>
            <w:vAlign w:val="center"/>
          </w:tcPr>
          <w:p w14:paraId="14653620" w14:textId="77777777" w:rsidR="00741194" w:rsidRPr="00F65DF3" w:rsidRDefault="00F65DF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65D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10%</w:t>
            </w:r>
          </w:p>
        </w:tc>
      </w:tr>
    </w:tbl>
    <w:p w14:paraId="10C9128B" w14:textId="77777777" w:rsidR="00741194" w:rsidRPr="00F65DF3" w:rsidRDefault="00F65DF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Puntaje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sugerido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100 puntos.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docente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puede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convertirlo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la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escala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institucional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correspondiente</w:t>
      </w:r>
      <w:proofErr w:type="spellEnd"/>
      <w:r w:rsidRPr="00F65D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D906D0" w14:textId="77777777" w:rsidR="00741194" w:rsidRPr="00F65DF3" w:rsidRDefault="00F65DF3">
      <w:pPr>
        <w:pStyle w:val="Ttulo1"/>
        <w:rPr>
          <w:rFonts w:cs="Times New Roman"/>
          <w:sz w:val="24"/>
          <w:szCs w:val="24"/>
        </w:rPr>
      </w:pPr>
      <w:bookmarkStart w:id="40" w:name="_Toc241059938"/>
      <w:r w:rsidRPr="00F65DF3">
        <w:rPr>
          <w:rFonts w:cs="Times New Roman"/>
          <w:sz w:val="24"/>
          <w:szCs w:val="24"/>
        </w:rPr>
        <w:lastRenderedPageBreak/>
        <w:t>19. Anexos técnicos</w:t>
      </w:r>
      <w:bookmarkEnd w:id="40"/>
    </w:p>
    <w:p w14:paraId="1248B3F1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Anexo A. Script SQL de creación de la base de datos del sistema de Gestión de Objetos Perdidos del Colegio Técnico Palermo I.E.D.</w:t>
      </w:r>
    </w:p>
    <w:p w14:paraId="0A2BE990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B. Script SQL con los datos de prueba o datos iniciales de usuarios, objetos perdidos y objetos encontrados.</w:t>
      </w:r>
    </w:p>
    <w:p w14:paraId="51ABF7F4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C. Diagrama entidad-relación final de la base de datos del sistema.</w:t>
      </w:r>
    </w:p>
    <w:p w14:paraId="4D541FC9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D. Diagrama de clases final del sistema de Gestión de Objetos Perdidos.</w:t>
      </w:r>
    </w:p>
    <w:p w14:paraId="2F543B2F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E. Diagrama de componentes y arquitectura final de la plataforma web.</w:t>
      </w:r>
    </w:p>
    <w:p w14:paraId="4D6F59C2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F. Evidencias fotográficas de las pruebas realizadas al sistema, incluyendo el registro de usuarios, inicio de sesión, reportes, imágenes de objetos, reclamaciones y panel administrativo.</w:t>
      </w:r>
    </w:p>
    <w:p w14:paraId="43D33F98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G. Estructura de carpetas, archivos del proyecto y dependencias utilizadas para el funcionamiento de la plataforma.</w:t>
      </w:r>
    </w:p>
    <w:p w14:paraId="1A3B7513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H. Registro de versiones, modificaciones y cambios realizados durante el desarrollo del proyecto.</w:t>
      </w:r>
    </w:p>
    <w:p w14:paraId="76071EFC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- Anexo I. Enlace al repositorio digital o medio de entrega del código fuente del proyecto.</w:t>
      </w:r>
    </w:p>
    <w:p w14:paraId="0A3C9586" w14:textId="77777777" w:rsidR="00ED7225" w:rsidRPr="00ED7225" w:rsidRDefault="00ED7225" w:rsidP="00ED7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D7225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Nota: Cada grupo debe anexar sus propios archivos SQL, diagramas, capturas de pantalla y evidencias reales, documentando únicamente las tecnologías utilizadas en el proyecto.</w:t>
      </w:r>
    </w:p>
    <w:p w14:paraId="75F6A0F0" w14:textId="2E275EF9" w:rsidR="00741194" w:rsidRPr="00ED7225" w:rsidRDefault="00741194" w:rsidP="00ED7225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 w:hint="eastAsia"/>
          <w:color w:val="000000" w:themeColor="text1"/>
          <w:sz w:val="24"/>
          <w:szCs w:val="24"/>
        </w:rPr>
      </w:pPr>
    </w:p>
    <w:sectPr w:rsidR="00741194" w:rsidRPr="00ED722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B5E0C" w14:textId="77777777" w:rsidR="00722D84" w:rsidRDefault="00722D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B64885" w14:textId="77777777" w:rsidR="00722D84" w:rsidRDefault="00722D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E3D2B" w14:textId="77777777" w:rsidR="00411F26" w:rsidRDefault="00411F26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F4953" w14:textId="77777777" w:rsidR="00411F26" w:rsidRDefault="00411F26">
    <w:pPr>
      <w:pStyle w:val="Piedepgina"/>
      <w:jc w:val="center"/>
      <w:rPr>
        <w:rFonts w:hint="eastAsia"/>
      </w:rPr>
    </w:pPr>
    <w:r>
      <w:rPr>
        <w:sz w:val="16"/>
      </w:rPr>
      <w:t xml:space="preserve">Manual </w:t>
    </w:r>
    <w:proofErr w:type="spellStart"/>
    <w:r>
      <w:rPr>
        <w:sz w:val="16"/>
      </w:rPr>
      <w:t>técnico</w:t>
    </w:r>
    <w:proofErr w:type="spellEnd"/>
    <w:r>
      <w:rPr>
        <w:sz w:val="16"/>
      </w:rPr>
      <w:t xml:space="preserve"> del </w:t>
    </w:r>
    <w:proofErr w:type="spellStart"/>
    <w:r>
      <w:rPr>
        <w:sz w:val="16"/>
      </w:rPr>
      <w:t>proyecto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productivo</w:t>
    </w:r>
    <w:proofErr w:type="spellEnd"/>
    <w:r>
      <w:rPr>
        <w:sz w:val="16"/>
      </w:rPr>
      <w:t xml:space="preserve"> | </w:t>
    </w:r>
    <w:proofErr w:type="spellStart"/>
    <w:r>
      <w:rPr>
        <w:sz w:val="16"/>
      </w:rPr>
      <w:t>Página</w:t>
    </w:r>
    <w:proofErr w:type="spellEnd"/>
    <w:r>
      <w:rPr>
        <w:sz w:val="16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C54014">
      <w:rPr>
        <w:rFonts w:hint="eastAsia"/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C2B6" w14:textId="77777777" w:rsidR="00411F26" w:rsidRDefault="00411F26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91346" w14:textId="77777777" w:rsidR="00722D84" w:rsidRDefault="00722D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37FE68" w14:textId="77777777" w:rsidR="00722D84" w:rsidRDefault="00722D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D9270" w14:textId="77777777" w:rsidR="00411F26" w:rsidRDefault="00EF5765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 w14:anchorId="0E6D5C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8" o:spid="_x0000_s2050" type="#_x0000_t75" style="position:absolute;margin-left:0;margin-top:0;width:496.4pt;height:522.8pt;z-index:-251652096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AABF2" w14:textId="77777777" w:rsidR="00411F26" w:rsidRDefault="00EF5765" w:rsidP="00F65DF3">
    <w:pPr>
      <w:pStyle w:val="Encabezado"/>
      <w:jc w:val="center"/>
      <w:rPr>
        <w:rFonts w:hint="eastAsia"/>
      </w:rPr>
    </w:pPr>
    <w:r>
      <w:rPr>
        <w:rFonts w:hint="eastAsia"/>
        <w:noProof/>
        <w:sz w:val="27"/>
        <w:lang w:val="es-CO" w:eastAsia="es-CO"/>
      </w:rPr>
      <w:pict w14:anchorId="1473B4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9" o:spid="_x0000_s2051" type="#_x0000_t75" style="position:absolute;left:0;text-align:left;margin-left:0;margin-top:0;width:496.4pt;height:522.8pt;z-index:-251651072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  <w:r w:rsidR="00411F26" w:rsidRPr="00F65DF3">
      <w:rPr>
        <w:noProof/>
        <w:sz w:val="27"/>
        <w:lang w:val="es-ES" w:eastAsia="es-ES"/>
      </w:rPr>
      <w:drawing>
        <wp:anchor distT="0" distB="0" distL="114300" distR="114300" simplePos="0" relativeHeight="251660288" behindDoc="0" locked="0" layoutInCell="1" hidden="0" allowOverlap="1" wp14:anchorId="35E83402" wp14:editId="282009AB">
          <wp:simplePos x="0" y="0"/>
          <wp:positionH relativeFrom="column">
            <wp:posOffset>4373880</wp:posOffset>
          </wp:positionH>
          <wp:positionV relativeFrom="paragraph">
            <wp:posOffset>-314325</wp:posOffset>
          </wp:positionV>
          <wp:extent cx="1935886" cy="461645"/>
          <wp:effectExtent l="0" t="0" r="7620" b="0"/>
          <wp:wrapNone/>
          <wp:docPr id="2024949314" name="image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4301" cy="46365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1F26" w:rsidRPr="00F65DF3">
      <w:rPr>
        <w:noProof/>
        <w:sz w:val="27"/>
        <w:lang w:val="es-ES" w:eastAsia="es-ES"/>
      </w:rPr>
      <w:drawing>
        <wp:anchor distT="0" distB="0" distL="114300" distR="114300" simplePos="0" relativeHeight="251658240" behindDoc="1" locked="0" layoutInCell="1" allowOverlap="1" wp14:anchorId="701FAFE6" wp14:editId="0AABEF0A">
          <wp:simplePos x="0" y="0"/>
          <wp:positionH relativeFrom="column">
            <wp:posOffset>6393180</wp:posOffset>
          </wp:positionH>
          <wp:positionV relativeFrom="paragraph">
            <wp:posOffset>-352425</wp:posOffset>
          </wp:positionV>
          <wp:extent cx="510540" cy="467995"/>
          <wp:effectExtent l="0" t="0" r="3810" b="8255"/>
          <wp:wrapTight wrapText="bothSides">
            <wp:wrapPolygon edited="0">
              <wp:start x="8866" y="0"/>
              <wp:lineTo x="2418" y="6155"/>
              <wp:lineTo x="1612" y="10551"/>
              <wp:lineTo x="4836" y="20223"/>
              <wp:lineTo x="5642" y="21102"/>
              <wp:lineTo x="17731" y="21102"/>
              <wp:lineTo x="20955" y="11430"/>
              <wp:lineTo x="20149" y="7034"/>
              <wp:lineTo x="13701" y="0"/>
              <wp:lineTo x="8866" y="0"/>
            </wp:wrapPolygon>
          </wp:wrapTight>
          <wp:docPr id="2" name="Imagen 2" descr="Consultar Solicitu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r Solicitu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11F26" w:rsidRPr="00F65DF3">
      <w:rPr>
        <w:noProof/>
        <w:color w:val="000000" w:themeColor="text1"/>
        <w:sz w:val="27"/>
        <w:lang w:val="es-ES" w:eastAsia="es-ES"/>
      </w:rPr>
      <w:drawing>
        <wp:anchor distT="0" distB="0" distL="114300" distR="114300" simplePos="0" relativeHeight="251656192" behindDoc="0" locked="0" layoutInCell="1" allowOverlap="1" wp14:anchorId="00FDF614" wp14:editId="29D60D85">
          <wp:simplePos x="0" y="0"/>
          <wp:positionH relativeFrom="column">
            <wp:posOffset>-493395</wp:posOffset>
          </wp:positionH>
          <wp:positionV relativeFrom="paragraph">
            <wp:posOffset>-457200</wp:posOffset>
          </wp:positionV>
          <wp:extent cx="609600" cy="57340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fif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1F26" w:rsidRPr="00F65DF3">
      <w:rPr>
        <w:color w:val="5A5A5A"/>
        <w:sz w:val="22"/>
      </w:rPr>
      <w:t>COLEGIO TÉCNICO PALERMO I.E.D.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71A67" w14:textId="77777777" w:rsidR="00411F26" w:rsidRDefault="00EF5765">
    <w:pPr>
      <w:pStyle w:val="Encabezado"/>
      <w:rPr>
        <w:rFonts w:hint="eastAsia"/>
      </w:rPr>
    </w:pPr>
    <w:r>
      <w:rPr>
        <w:rFonts w:hint="eastAsia"/>
        <w:noProof/>
        <w:lang w:val="es-CO" w:eastAsia="es-CO"/>
      </w:rPr>
      <w:pict w14:anchorId="13D180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7" o:spid="_x0000_s2049" type="#_x0000_t75" style="position:absolute;margin-left:0;margin-top:0;width:496.4pt;height:522.8pt;z-index:-251653120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9B8"/>
    <w:rsid w:val="00034616"/>
    <w:rsid w:val="0006063C"/>
    <w:rsid w:val="000C1273"/>
    <w:rsid w:val="0015074B"/>
    <w:rsid w:val="0029639D"/>
    <w:rsid w:val="00326F90"/>
    <w:rsid w:val="003875B9"/>
    <w:rsid w:val="003F641A"/>
    <w:rsid w:val="00411F26"/>
    <w:rsid w:val="004D73CA"/>
    <w:rsid w:val="006651F6"/>
    <w:rsid w:val="006A53C8"/>
    <w:rsid w:val="00722D84"/>
    <w:rsid w:val="00741194"/>
    <w:rsid w:val="007456A3"/>
    <w:rsid w:val="00903123"/>
    <w:rsid w:val="00941E45"/>
    <w:rsid w:val="009B456C"/>
    <w:rsid w:val="009E35C8"/>
    <w:rsid w:val="00A0766D"/>
    <w:rsid w:val="00AA1D8D"/>
    <w:rsid w:val="00AE2E48"/>
    <w:rsid w:val="00B47730"/>
    <w:rsid w:val="00BB18D0"/>
    <w:rsid w:val="00C54014"/>
    <w:rsid w:val="00C55BD4"/>
    <w:rsid w:val="00C66D4D"/>
    <w:rsid w:val="00CB0664"/>
    <w:rsid w:val="00CC70B2"/>
    <w:rsid w:val="00D122DB"/>
    <w:rsid w:val="00D1319A"/>
    <w:rsid w:val="00D80551"/>
    <w:rsid w:val="00DF7A9B"/>
    <w:rsid w:val="00E168F2"/>
    <w:rsid w:val="00E75EBB"/>
    <w:rsid w:val="00ED7225"/>
    <w:rsid w:val="00EE7CF6"/>
    <w:rsid w:val="00F605DE"/>
    <w:rsid w:val="00F65DF3"/>
    <w:rsid w:val="00F9386D"/>
    <w:rsid w:val="00FC693F"/>
    <w:rsid w:val="00FF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0CF1C2BE"/>
  <w14:defaultImageDpi w14:val="300"/>
  <w15:docId w15:val="{D2DC2737-0177-4861-90EF-34389460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B456C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B456C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3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B456C"/>
    <w:rPr>
      <w:rFonts w:ascii="Times New Roman" w:eastAsiaTheme="majorEastAsia" w:hAnsi="Times New Roman" w:cstheme="majorBidi"/>
      <w:b/>
      <w:bCs/>
      <w:cap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B456C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B45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B456C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B456C"/>
    <w:rPr>
      <w:color w:val="0000FF" w:themeColor="hyperlink"/>
      <w:u w:val="single"/>
    </w:rPr>
  </w:style>
  <w:style w:type="paragraph" w:customStyle="1" w:styleId="pdq2pgselectionanchorcontainer">
    <w:name w:val="pdq2pg_selectionanchorcontainer"/>
    <w:basedOn w:val="Normal"/>
    <w:rsid w:val="00DF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DF7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D131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6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f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ADBB4-8A5C-48D6-B300-EF83072C7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4937</Words>
  <Characters>27155</Characters>
  <Application>Microsoft Office Word</Application>
  <DocSecurity>0</DocSecurity>
  <Lines>226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vsaray169@gmail.com</cp:lastModifiedBy>
  <cp:revision>2</cp:revision>
  <cp:lastPrinted>2026-09-23T17:47:00Z</cp:lastPrinted>
  <dcterms:created xsi:type="dcterms:W3CDTF">2026-10-28T19:30:00Z</dcterms:created>
  <dcterms:modified xsi:type="dcterms:W3CDTF">2026-10-28T19:30:00Z</dcterms:modified>
  <cp:category/>
</cp:coreProperties>
</file>